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Label"/>
      </w:pPr>
      <w:r>
        <w:t>КОМАНДНЕ ТЕХНІЧНЕ ЗАВДАННЯ • MINI AUCTION</w:t>
      </w:r>
    </w:p>
    <w:p>
      <w:pPr>
        <w:pStyle w:val="Title"/>
      </w:pPr>
      <w:r>
        <w:t>Backend Developer 2</w:t>
      </w:r>
    </w:p>
    <w:p>
      <w:r>
        <w:rPr>
          <w:b/>
        </w:rPr>
        <w:t>Ставки · Транзакції MongoDB · Лідер · Історія · Завершення аукціонів</w:t>
      </w:r>
    </w:p>
    <w:p>
      <w:r>
        <w:t>Проєкт: онлайн-аукціон із кількома лотами, автентифікацією, історією ставок і автоматичним визначенням переможця.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200"/>
      </w:tblGrid>
      <w:tr>
        <w:tc>
          <w:tcPr>
            <w:tcW w:type="dxa" w:w="4795"/>
            <w:vAlign w:val="center"/>
            <w:shd w:fill="EDF4F6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/>
                <w:color w:val="1B2B3B"/>
                <w:sz w:val="17"/>
              </w:rPr>
              <w:t>Виконавець</w:t>
            </w:r>
          </w:p>
        </w:tc>
        <w:tc>
          <w:tcPr>
            <w:tcW w:type="dxa" w:w="4795"/>
            <w:vAlign w:val="center"/>
            <w:shd w:fill="EDF4F6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7"/>
              </w:rPr>
              <w:t>Розробник 2 — бізнес-логіка торгів та конкурентність</w:t>
            </w:r>
          </w:p>
        </w:tc>
      </w:tr>
      <w:tr>
        <w:tc>
          <w:tcPr>
            <w:tcW w:type="dxa" w:w="4795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/>
                <w:color w:val="1B2B3B"/>
                <w:sz w:val="17"/>
              </w:rPr>
              <w:t>Стек</w:t>
            </w:r>
          </w:p>
        </w:tc>
        <w:tc>
          <w:tcPr>
            <w:tcW w:type="dxa" w:w="4795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7"/>
              </w:rPr>
              <w:t>Python 3.14.5 · FastAPI · MongoDB Atlas (PyMongo Async) · Pydantic · Cloudinary</w:t>
            </w:r>
          </w:p>
        </w:tc>
      </w:tr>
      <w:tr>
        <w:tc>
          <w:tcPr>
            <w:tcW w:type="dxa" w:w="4795"/>
            <w:vAlign w:val="center"/>
            <w:shd w:fill="EDF4F6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/>
                <w:color w:val="1B2B3B"/>
                <w:sz w:val="17"/>
              </w:rPr>
              <w:t>Статус</w:t>
            </w:r>
          </w:p>
        </w:tc>
        <w:tc>
          <w:tcPr>
            <w:tcW w:type="dxa" w:w="4795"/>
            <w:vAlign w:val="center"/>
            <w:shd w:fill="EDF4F6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7"/>
              </w:rPr>
              <w:t>План реалізації. Контракти узгоджуються з Frontend та іншим Backend-розробником.</w:t>
            </w:r>
          </w:p>
        </w:tc>
      </w:tr>
    </w:tbl>
    <w:p>
      <w:r>
        <w:t>Дата підготовки: 08.10.2026. Документ описує запланований функціонал, а не стверджує, що API вже реалізовано.</w:t>
      </w:r>
    </w:p>
    <w:p>
      <w:pPr>
        <w:pStyle w:val="Heading2"/>
      </w:pPr>
      <w:r>
        <w:t>Основна мета</w:t>
      </w:r>
    </w:p>
    <w:p>
      <w:r>
        <w:t>Реалізувати свою частину Backend за узгодженими API-контрактами, із тестами, документацією Swagger та окремими Pull Requests. Усі секрети читаються з конфігурації й не потрапляють до Git.</w:t>
      </w:r>
    </w:p>
    <w:p>
      <w:r>
        <w:br w:type="page"/>
      </w:r>
    </w:p>
    <w:p>
      <w:pPr>
        <w:pStyle w:val="Heading1"/>
      </w:pPr>
      <w:r>
        <w:t>1. Межі відповідальності та мета</w:t>
      </w:r>
    </w:p>
    <w:p>
      <w:r>
        <w:t>Розробник 2 реалізує правила торгів: хто й коли може зробити ставку, як атомарно зберегти нову ціну та історію, як показувати поточний стан і як визначити фінального переможця. Система має бути коректною за конкурентних запитів.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896"/>
      </w:tblGrid>
      <w:tr>
        <w:trPr>
          <w:cantSplit/>
        </w:trPr>
        <w:tc>
          <w:tcPr>
            <w:tcW w:type="dxa" w:w="4795"/>
            <w:vAlign w:val="center"/>
            <w:shd w:fill="17344C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/>
                <w:color w:val="FFFFFF"/>
                <w:sz w:val="16"/>
              </w:rPr>
              <w:t>У межах відповідальності</w:t>
            </w:r>
          </w:p>
        </w:tc>
        <w:tc>
          <w:tcPr>
            <w:tcW w:type="dxa" w:w="4795"/>
            <w:vAlign w:val="center"/>
            <w:shd w:fill="17344C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/>
                <w:color w:val="FFFFFF"/>
                <w:sz w:val="16"/>
              </w:rPr>
              <w:t>Отримує від розробника 1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Bid repository, create bid, idempotency</w:t>
            </w:r>
          </w:p>
        </w:tc>
        <w:tc>
          <w:tcPr>
            <w:tcW w:type="dxa" w:w="4896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get_current_user і User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Транзакції й захист від race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Auction та AuctionRepository контракт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Історія, мої ставки, recent</w:t>
            </w:r>
          </w:p>
        </w:tc>
        <w:tc>
          <w:tcPr>
            <w:tcW w:type="dxa" w:w="4896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Публічні профілі користувачів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Ефективний статус, /state, polling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Лот: status, prices, dates, seller_id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Фіналізація, переможець, winner_id</w:t>
            </w:r>
          </w:p>
        </w:tc>
        <w:tc>
          <w:tcPr>
            <w:tcW w:type="dxa" w:w="4896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MongoDB connection/lifespan; API підключення</w:t>
            </w:r>
          </w:p>
        </w:tc>
      </w:tr>
    </w:tbl>
    <w:p>
      <w:pPr>
        <w:spacing w:after="0"/>
      </w:pPr>
    </w:p>
    <w:p>
      <w:pPr>
        <w:pStyle w:val="Heading1"/>
      </w:pPr>
      <w:r>
        <w:t>2. Початкові бізнес-інваріанти</w:t>
      </w:r>
    </w:p>
    <w:p>
      <w:pPr>
        <w:pStyle w:val="ListBullet"/>
        <w:spacing w:after="40"/>
      </w:pPr>
      <w:r>
        <w:t>Будь-яка ставка приймається тільки для опублікованого аукціону, якщо starts_at &lt;= now &lt; ends_at; time-of-check і time-of-write потрібно узгодити.</w:t>
      </w:r>
    </w:p>
    <w:p>
      <w:pPr>
        <w:pStyle w:val="ListBullet"/>
        <w:spacing w:after="40"/>
      </w:pPr>
      <w:r>
        <w:t>Bid.amount є цілим додатним числом; наступна ставка &gt;= current_price + min_bid_step.</w:t>
      </w:r>
    </w:p>
    <w:p>
      <w:pPr>
        <w:pStyle w:val="ListBullet"/>
        <w:spacing w:after="40"/>
      </w:pPr>
      <w:r>
        <w:t>Поточний продавець (seller_id) не може бути bidder_id, навіть якщо має валідний JWT.</w:t>
      </w:r>
    </w:p>
    <w:p>
      <w:pPr>
        <w:pStyle w:val="ListBullet"/>
        <w:spacing w:after="40"/>
      </w:pPr>
      <w:r>
        <w:t>Auction.current_price, leader_id, bid_count і відповідний Bid повинні бути записані атомарно. Збої не залишають часткового стану.</w:t>
      </w:r>
    </w:p>
    <w:p>
      <w:pPr>
        <w:pStyle w:val="ListBullet"/>
        <w:spacing w:after="40"/>
      </w:pPr>
      <w:r>
        <w:t>Перша ставка має sequence=1, наступні sequence зростають без повторів у межах лота.</w:t>
      </w:r>
    </w:p>
    <w:p>
      <w:pPr>
        <w:pStyle w:val="ListBullet"/>
        <w:spacing w:after="40"/>
      </w:pPr>
      <w:r>
        <w:t>Один request_id користувача для одного аукціону не може створити дві ставки; повтор із іншою сумою за тим самим ключем має відхилятися.</w:t>
      </w:r>
    </w:p>
    <w:p>
      <w:pPr>
        <w:pStyle w:val="ListBullet"/>
        <w:spacing w:after="40"/>
      </w:pPr>
      <w:r>
        <w:t>Після ends_at нова ставка не приймається незалежно від збереженого status.</w:t>
      </w:r>
    </w:p>
    <w:p>
      <w:pPr>
        <w:pStyle w:val="ListBullet"/>
        <w:spacing w:after="40"/>
      </w:pPr>
      <w:r>
        <w:t>Після завершення winner_id дорівнює останньому законному leader_id, якщо bid_count&gt;0; без ставок — null.</w:t>
      </w:r>
    </w:p>
    <w:p>
      <w:pPr>
        <w:pStyle w:val="ListBullet"/>
        <w:spacing w:after="40"/>
      </w:pPr>
      <w:r>
        <w:t>Фіналізація ідемпотентна й не повинна вимагати постійного background process.</w:t>
      </w:r>
    </w:p>
    <w:p>
      <w:pPr>
        <w:pStyle w:val="Heading1"/>
      </w:pPr>
      <w:r>
        <w:t>Спільні технічні правила</w:t>
      </w:r>
    </w:p>
    <w:p>
      <w:pPr>
        <w:pStyle w:val="ListBullet"/>
        <w:spacing w:after="40"/>
      </w:pPr>
      <w:r>
        <w:t>Базовий шлях API: /api/v1. Маршрути відображаються в OpenAPI /docs; імена, статуси й JSON узгодити з Frontend перед інтеграцією.</w:t>
      </w:r>
    </w:p>
    <w:p>
      <w:pPr>
        <w:pStyle w:val="ListBullet"/>
        <w:spacing w:after="40"/>
      </w:pPr>
      <w:r>
        <w:t>ID сутностей — UUID-рядки. Дати — UTC з часовою зоною; у JSON використовувати ISO 8601. Суми — цілі умовні одиниці (int), без float.</w:t>
      </w:r>
    </w:p>
    <w:p>
      <w:pPr>
        <w:pStyle w:val="ListBullet"/>
        <w:spacing w:after="40"/>
      </w:pPr>
      <w:r>
        <w:t>Розділення шарів: routes — HTTP та dependencies; schemas — запити/відповіді; services — правила; repositories — MongoDB; models — документи.</w:t>
      </w:r>
    </w:p>
    <w:p>
      <w:pPr>
        <w:pStyle w:val="ListBullet"/>
        <w:spacing w:after="40"/>
      </w:pPr>
      <w:r>
        <w:t>HTTP-коди: 201 створено, 200 успіх, 204 видалено без тіла, 401 немає валідної авторизації, 403 немає прав, 404 не знайдено, 409 конфлікт стану, 422 невалідні дані.</w:t>
      </w:r>
    </w:p>
    <w:p>
      <w:pPr>
        <w:pStyle w:val="ListBullet"/>
        <w:spacing w:after="40"/>
      </w:pPr>
      <w:r>
        <w:t>Не передавати пароль, password_hash, JWT secrets, Cloudinary API secret і MongoDB URI у JSON, Swagger-приклади або логи.</w:t>
      </w:r>
    </w:p>
    <w:p>
      <w:pPr>
        <w:pStyle w:val="ListBullet"/>
        <w:spacing w:after="40"/>
      </w:pPr>
      <w:r>
        <w:t>Статуси в сховищі: draft, active, finished, cancelled. scheduled — обчислюваний стан опублікованого лота до starts_at; finished — фактично завершений за часом навіть до матеріалізації статусу.</w:t>
      </w:r>
    </w:p>
    <w:p>
      <w:pPr>
        <w:pStyle w:val="ListBullet"/>
        <w:spacing w:after="40"/>
      </w:pPr>
      <w:r>
        <w:t>Особливість MongoDB: зв’язки між колекціями не перевіряються як foreign keys; перевірку існування та прав виконувати у сервісах.</w:t>
      </w:r>
    </w:p>
    <w:p>
      <w:pPr>
        <w:pStyle w:val="ListBullet"/>
        <w:spacing w:after="40"/>
      </w:pPr>
      <w:r>
        <w:t>Створення індексів тільки через погоджений механізм старту; не створювати окремий MongoClient у кожному запиті.</w:t>
      </w:r>
    </w:p>
    <w:p>
      <w:pPr>
        <w:pStyle w:val="ListBullet"/>
        <w:spacing w:after="40"/>
      </w:pPr>
      <w:r>
        <w:t>Не редагувати чужі модулі без погодження. Будь-яка зміна спільної схеми Auction, статусів, формату помилки або маршруту проходить рев’ю другого Backend-розробника.</w:t>
      </w:r>
    </w:p>
    <w:p>
      <w:pPr>
        <w:pStyle w:val="Heading2"/>
      </w:pPr>
      <w:r>
        <w:t>Загальний формат помилки</w:t>
      </w:r>
    </w:p>
    <w:p>
      <w:r>
        <w:t>Для бізнес-конфліктів рекомендується кодоване повідомлення, щоб Frontend міг показувати зрозумілий текст і перевіряти код, а не порівнювати рядки: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"detail": {</w:t>
      </w:r>
    </w:p>
    <w:p>
      <w:pPr>
        <w:pStyle w:val="Code"/>
      </w:pPr>
      <w:r>
        <w:t xml:space="preserve">    "code": "AUCTION_NOT_EDITABLE",</w:t>
      </w:r>
    </w:p>
    <w:p>
      <w:pPr>
        <w:pStyle w:val="Code"/>
      </w:pPr>
      <w:r>
        <w:t xml:space="preserve">    "message": "This auction cannot be edited"</w:t>
      </w:r>
    </w:p>
    <w:p>
      <w:pPr>
        <w:pStyle w:val="Code"/>
      </w:pPr>
      <w:r>
        <w:t xml:space="preserve">  }</w:t>
      </w:r>
    </w:p>
    <w:p>
      <w:pPr>
        <w:pStyle w:val="Code"/>
      </w:pPr>
      <w:r>
        <w:t>}</w:t>
      </w:r>
    </w:p>
    <w:p>
      <w:pPr>
        <w:spacing w:after="0"/>
      </w:pPr>
    </w:p>
    <w:p>
      <w:r>
        <w:t>Для помилок валідації схем FastAPI може повертати стандартний масив validation errors (422).</w:t>
      </w:r>
    </w:p>
    <w:p>
      <w:pPr>
        <w:pStyle w:val="Heading1"/>
      </w:pPr>
      <w:r>
        <w:t>3. Структура файлів і спільні контракти</w:t>
      </w:r>
    </w:p>
    <w:p>
      <w:pPr>
        <w:pStyle w:val="Code"/>
      </w:pPr>
      <w:r>
        <w:t>app/</w:t>
      </w:r>
    </w:p>
    <w:p>
      <w:pPr>
        <w:pStyle w:val="Code"/>
      </w:pPr>
      <w:r>
        <w:t xml:space="preserve">  models/bid.py                       # Bid (власник файлу — Р2)</w:t>
      </w:r>
    </w:p>
    <w:p>
      <w:pPr>
        <w:pStyle w:val="Code"/>
      </w:pPr>
      <w:r>
        <w:t xml:space="preserve">  models/auction.py                   # спільний контракт [узгоджувати зміни]</w:t>
      </w:r>
    </w:p>
    <w:p>
      <w:pPr>
        <w:pStyle w:val="Code"/>
      </w:pPr>
      <w:r>
        <w:t xml:space="preserve">  schemas/bid.py                      # CreateBidRequest, BidResponse</w:t>
      </w:r>
    </w:p>
    <w:p>
      <w:pPr>
        <w:pStyle w:val="Code"/>
      </w:pPr>
      <w:r>
        <w:t xml:space="preserve">  schemas/auction_state.py            # AuctionStateResponse</w:t>
      </w:r>
    </w:p>
    <w:p>
      <w:pPr>
        <w:pStyle w:val="Code"/>
      </w:pPr>
      <w:r>
        <w:t xml:space="preserve">  schemas/auction_result.py           # AuctionResultResponse</w:t>
      </w:r>
    </w:p>
    <w:p>
      <w:pPr>
        <w:pStyle w:val="Code"/>
      </w:pPr>
      <w:r>
        <w:t xml:space="preserve">  repositories/bid_repository.py</w:t>
      </w:r>
    </w:p>
    <w:p>
      <w:pPr>
        <w:pStyle w:val="Code"/>
      </w:pPr>
      <w:r>
        <w:t xml:space="preserve">  repositories/auction_bidding_repository.py</w:t>
      </w:r>
    </w:p>
    <w:p>
      <w:pPr>
        <w:pStyle w:val="Code"/>
      </w:pPr>
      <w:r>
        <w:t xml:space="preserve">  repositories/auction_finalization_repository.py</w:t>
      </w:r>
    </w:p>
    <w:p>
      <w:pPr>
        <w:pStyle w:val="Code"/>
      </w:pPr>
      <w:r>
        <w:t xml:space="preserve">  services/bid_service.py</w:t>
      </w:r>
    </w:p>
    <w:p>
      <w:pPr>
        <w:pStyle w:val="Code"/>
      </w:pPr>
      <w:r>
        <w:t xml:space="preserve">  services/auction_state_service.py</w:t>
      </w:r>
    </w:p>
    <w:p>
      <w:pPr>
        <w:pStyle w:val="Code"/>
      </w:pPr>
      <w:r>
        <w:t xml:space="preserve">  services/auction_finalization_service.py</w:t>
      </w:r>
    </w:p>
    <w:p>
      <w:pPr>
        <w:pStyle w:val="Code"/>
      </w:pPr>
      <w:r>
        <w:t xml:space="preserve">  api/routes/bids.py</w:t>
      </w:r>
    </w:p>
    <w:p>
      <w:pPr>
        <w:pStyle w:val="Code"/>
      </w:pPr>
      <w:r>
        <w:t xml:space="preserve">  api/routes/auction_state.py</w:t>
      </w:r>
    </w:p>
    <w:p>
      <w:pPr>
        <w:pStyle w:val="Code"/>
      </w:pPr>
      <w:r>
        <w:t xml:space="preserve">  db/indexes_bids.py                 # індекси — підключити в Р1</w:t>
      </w:r>
    </w:p>
    <w:p>
      <w:pPr>
        <w:pStyle w:val="Code"/>
      </w:pPr>
      <w:r>
        <w:t xml:space="preserve">  tests/test_bid_service.py</w:t>
      </w:r>
    </w:p>
    <w:p>
      <w:pPr>
        <w:pStyle w:val="Code"/>
      </w:pPr>
      <w:r>
        <w:t xml:space="preserve">  tests/test_bid_routes.py</w:t>
      </w:r>
    </w:p>
    <w:p>
      <w:pPr>
        <w:pStyle w:val="Code"/>
      </w:pPr>
      <w:r>
        <w:t xml:space="preserve">  tests/test_auction_state.py</w:t>
      </w:r>
    </w:p>
    <w:p>
      <w:pPr>
        <w:pStyle w:val="Code"/>
      </w:pPr>
      <w:r>
        <w:t xml:space="preserve">  tests/test_finalization.py</w:t>
      </w:r>
    </w:p>
    <w:p>
      <w:pPr>
        <w:pStyle w:val="Code"/>
      </w:pPr>
      <w:r>
        <w:t xml:space="preserve">  tests/integration/test_bid_transactions.py</w:t>
      </w:r>
    </w:p>
    <w:p>
      <w:pPr>
        <w:spacing w:after="0"/>
      </w:pPr>
    </w:p>
    <w:p>
      <w:pPr>
        <w:pStyle w:val="Heading1"/>
      </w:pPr>
      <w:r>
        <w:t>4. Моделі, поля та індекси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66"/>
        <w:gridCol w:w="6581"/>
      </w:tblGrid>
      <w:tr>
        <w:trPr>
          <w:cantSplit/>
        </w:trPr>
        <w:tc>
          <w:tcPr>
            <w:tcW w:type="dxa" w:w="4795"/>
            <w:vAlign w:val="center"/>
            <w:shd w:fill="17344C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/>
                <w:color w:val="FFFFFF"/>
                <w:sz w:val="16"/>
              </w:rPr>
              <w:t>Сутність / DTO</w:t>
            </w:r>
          </w:p>
        </w:tc>
        <w:tc>
          <w:tcPr>
            <w:tcW w:type="dxa" w:w="4795"/>
            <w:vAlign w:val="center"/>
            <w:shd w:fill="17344C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/>
                <w:color w:val="FFFFFF"/>
                <w:sz w:val="16"/>
              </w:rPr>
              <w:t>Поля та вимоги</w:t>
            </w:r>
          </w:p>
        </w:tc>
      </w:tr>
      <w:tr>
        <w:trPr>
          <w:cantSplit/>
        </w:trPr>
        <w:tc>
          <w:tcPr>
            <w:tcW w:type="dxa" w:w="2966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Bid (MongoDB)</w:t>
            </w:r>
          </w:p>
        </w:tc>
        <w:tc>
          <w:tcPr>
            <w:tcW w:type="dxa" w:w="6581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_id, auction_id, bidder_id, amount:int&gt;0, sequence:int&gt;=1, request_id:UUID, created_at:UTC</w:t>
            </w:r>
          </w:p>
        </w:tc>
      </w:tr>
      <w:tr>
        <w:trPr>
          <w:cantSplit/>
        </w:trPr>
        <w:tc>
          <w:tcPr>
            <w:tcW w:type="dxa" w:w="296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CreateBidRequest</w:t>
            </w:r>
          </w:p>
        </w:tc>
        <w:tc>
          <w:tcPr>
            <w:tcW w:type="dxa" w:w="6581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amount:int (strict), request_id:UUID; bidder_id отримується з JWT, а не з body</w:t>
            </w:r>
          </w:p>
        </w:tc>
      </w:tr>
      <w:tr>
        <w:trPr>
          <w:cantSplit/>
        </w:trPr>
        <w:tc>
          <w:tcPr>
            <w:tcW w:type="dxa" w:w="2966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BidResponse</w:t>
            </w:r>
          </w:p>
        </w:tc>
        <w:tc>
          <w:tcPr>
            <w:tcW w:type="dxa" w:w="6581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id, auction_id, bidder_id, amount, sequence, created_at</w:t>
            </w:r>
          </w:p>
        </w:tc>
      </w:tr>
      <w:tr>
        <w:trPr>
          <w:cantSplit/>
        </w:trPr>
        <w:tc>
          <w:tcPr>
            <w:tcW w:type="dxa" w:w="296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Auction (спільне)</w:t>
            </w:r>
          </w:p>
        </w:tc>
        <w:tc>
          <w:tcPr>
            <w:tcW w:type="dxa" w:w="6581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current_price:int, min_bid_step:int, leader_id, bid_count:int, seller_id, starts_at/ends_at, status, winner_id, finalized_at</w:t>
            </w:r>
          </w:p>
        </w:tc>
      </w:tr>
      <w:tr>
        <w:trPr>
          <w:cantSplit/>
        </w:trPr>
        <w:tc>
          <w:tcPr>
            <w:tcW w:type="dxa" w:w="2966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AuctionStateResponse</w:t>
            </w:r>
          </w:p>
        </w:tc>
        <w:tc>
          <w:tcPr>
            <w:tcW w:type="dxa" w:w="6581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auction_id, status (effective), current_price, minimum_bid, bid_count, leader_id, ends_at, server_time, remaining_seconds, is_winning</w:t>
            </w:r>
          </w:p>
        </w:tc>
      </w:tr>
      <w:tr>
        <w:trPr>
          <w:cantSplit/>
        </w:trPr>
        <w:tc>
          <w:tcPr>
            <w:tcW w:type="dxa" w:w="296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AuctionResultResponse</w:t>
            </w:r>
          </w:p>
        </w:tc>
        <w:tc>
          <w:tcPr>
            <w:tcW w:type="dxa" w:w="6581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auction_id, status=finished, winner_id|null, winning_bid|null, total_bids, ended_at</w:t>
            </w:r>
          </w:p>
        </w:tc>
      </w:tr>
      <w:tr>
        <w:trPr>
          <w:cantSplit/>
        </w:trPr>
        <w:tc>
          <w:tcPr>
            <w:tcW w:type="dxa" w:w="2966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Unique index 1</w:t>
            </w:r>
          </w:p>
        </w:tc>
        <w:tc>
          <w:tcPr>
            <w:tcW w:type="dxa" w:w="6581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auction_id + sequence — унікальна послідовність прийнятих ставок</w:t>
            </w:r>
          </w:p>
        </w:tc>
      </w:tr>
      <w:tr>
        <w:trPr>
          <w:cantSplit/>
        </w:trPr>
        <w:tc>
          <w:tcPr>
            <w:tcW w:type="dxa" w:w="296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Unique index 2</w:t>
            </w:r>
          </w:p>
        </w:tc>
        <w:tc>
          <w:tcPr>
            <w:tcW w:type="dxa" w:w="6581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auction_id + bidder_id + request_id — гарантія ідемпотентності</w:t>
            </w:r>
          </w:p>
        </w:tc>
      </w:tr>
      <w:tr>
        <w:trPr>
          <w:cantSplit/>
        </w:trPr>
        <w:tc>
          <w:tcPr>
            <w:tcW w:type="dxa" w:w="2966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Query indexes</w:t>
            </w:r>
          </w:p>
        </w:tc>
        <w:tc>
          <w:tcPr>
            <w:tcW w:type="dxa" w:w="6581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auction_id + sequence DESC; bidder_id + created_at DESC для історії /my/bids</w:t>
            </w:r>
          </w:p>
        </w:tc>
      </w:tr>
    </w:tbl>
    <w:p>
      <w:pPr>
        <w:spacing w:after="0"/>
      </w:pPr>
    </w:p>
    <w:p>
      <w:r>
        <w:t>Усі поля, які другий розробник додає в Auction, узгоджуються з першим розробником. Для початкового лота current_price=starting_price, bid_count=0, leader_id=null.</w:t>
      </w:r>
    </w:p>
    <w:p>
      <w:pPr>
        <w:pStyle w:val="Heading1"/>
      </w:pPr>
      <w:r>
        <w:t>5. Репозиторій ставок та транзакційні операції</w:t>
      </w:r>
    </w:p>
    <w:p>
      <w:pPr>
        <w:pStyle w:val="Heading2"/>
      </w:pPr>
      <w:r>
        <w:t>A1. create_bid(bid, session)</w:t>
      </w:r>
    </w:p>
    <w:p>
      <w:pPr>
        <w:pStyle w:val="SmallLabel"/>
      </w:pPr>
      <w:r>
        <w:t>ПРІОРИТЕТ: MVP   ·   API: Repository</w:t>
      </w:r>
    </w:p>
    <w:p>
      <w:r>
        <w:t>Де реалізувати: bid_repository.py / auction_bidding_repository.py</w:t>
      </w:r>
    </w:p>
    <w:p>
      <w:r>
        <w:t>Мета: Вставити Bid у межах уже відкритої MongoDB-транзакції.</w:t>
      </w:r>
    </w:p>
    <w:p>
      <w:pPr>
        <w:pStyle w:val="ListBullet"/>
        <w:spacing w:after="40"/>
      </w:pPr>
      <w:r>
        <w:t>Приймати сесію і використовувати її в insert_one; не відкривати власну сесію всередині методу.</w:t>
      </w:r>
    </w:p>
    <w:p>
      <w:pPr>
        <w:pStyle w:val="ListBullet"/>
        <w:spacing w:after="40"/>
      </w:pPr>
      <w:r>
        <w:t>Зберігати server-generated created_at, послідовність sequence й request_id.</w:t>
      </w:r>
    </w:p>
    <w:p>
      <w:pPr>
        <w:pStyle w:val="ListBullet"/>
        <w:spacing w:after="40"/>
      </w:pPr>
      <w:r>
        <w:t>Повернути Bid; помилки унікальності перекласти на рівні service у контрольовані конфлікти.</w:t>
      </w:r>
    </w:p>
    <w:p>
      <w:r>
        <w:t>Помилки та граничні умови: DuplicateKeyError через повтор request_id чи sequence не можна безумовно трактувати як загальну 500.</w:t>
      </w:r>
    </w:p>
    <w:p>
      <w:r>
        <w:t>Мінімальні тести: Вставка під session; rollback при помилці.</w:t>
      </w:r>
    </w:p>
    <w:p>
      <w:pPr>
        <w:pStyle w:val="Heading2"/>
      </w:pPr>
      <w:r>
        <w:t>A2. get_bid_by_id(bid_id)</w:t>
      </w:r>
    </w:p>
    <w:p>
      <w:pPr>
        <w:pStyle w:val="SmallLabel"/>
      </w:pPr>
      <w:r>
        <w:t>ПРІОРИТЕТ: MVP   ·   API: Repository</w:t>
      </w:r>
    </w:p>
    <w:p>
      <w:r>
        <w:t>Де реалізувати: bid_repository.py / auction_bidding_repository.py</w:t>
      </w:r>
    </w:p>
    <w:p>
      <w:r>
        <w:t>Мета: Знайти конкретну ставку по UUID.</w:t>
      </w:r>
    </w:p>
    <w:p>
      <w:pPr>
        <w:pStyle w:val="ListBullet"/>
        <w:spacing w:after="40"/>
      </w:pPr>
      <w:r>
        <w:t>Використовувати find_one; повернути Bid або None.</w:t>
      </w:r>
    </w:p>
    <w:p>
      <w:pPr>
        <w:pStyle w:val="ListBullet"/>
        <w:spacing w:after="40"/>
      </w:pPr>
      <w:r>
        <w:t>Без окремої логіки перевірки прав у repository.</w:t>
      </w:r>
    </w:p>
    <w:p>
      <w:r>
        <w:t>Мінімальні тести: Наявний/відсутній запис.</w:t>
      </w:r>
    </w:p>
    <w:p>
      <w:pPr>
        <w:pStyle w:val="Heading2"/>
      </w:pPr>
      <w:r>
        <w:t>A3. get_bid_by_request_id(auction_id, bidder_id, request_id)</w:t>
      </w:r>
    </w:p>
    <w:p>
      <w:pPr>
        <w:pStyle w:val="SmallLabel"/>
      </w:pPr>
      <w:r>
        <w:t>ПРІОРИТЕТ: MVP   ·   API: Repository</w:t>
      </w:r>
    </w:p>
    <w:p>
      <w:r>
        <w:t>Де реалізувати: bid_repository.py / auction_bidding_repository.py</w:t>
      </w:r>
    </w:p>
    <w:p>
      <w:r>
        <w:t>Мета: Знайти результат попереднього запиту для idempotency.</w:t>
      </w:r>
    </w:p>
    <w:p>
      <w:pPr>
        <w:pStyle w:val="ListBullet"/>
        <w:spacing w:after="40"/>
      </w:pPr>
      <w:r>
        <w:t>Шукати за всіма трьома полями.</w:t>
      </w:r>
    </w:p>
    <w:p>
      <w:pPr>
        <w:pStyle w:val="ListBullet"/>
        <w:spacing w:after="40"/>
      </w:pPr>
      <w:r>
        <w:t>Якщо знайдено, перевірити, що amount повторного запиту тотожна.</w:t>
      </w:r>
    </w:p>
    <w:p>
      <w:pPr>
        <w:pStyle w:val="ListBullet"/>
        <w:spacing w:after="40"/>
      </w:pPr>
      <w:r>
        <w:t>Повернути існуючий Bid, не створюючи новий.</w:t>
      </w:r>
    </w:p>
    <w:p>
      <w:r>
        <w:t>Помилки та граничні умови: 409 IDEMPOTENCY_KEY_REUSED при повторі ключа з іншою сумою.</w:t>
      </w:r>
    </w:p>
    <w:p>
      <w:r>
        <w:t>Мінімальні тести: Однаковий ключ + сума; однаковий ключ + інша сума.</w:t>
      </w:r>
    </w:p>
    <w:p>
      <w:pPr>
        <w:pStyle w:val="Heading2"/>
      </w:pPr>
      <w:r>
        <w:t>A4. get_auction_bids(auction_id, page, page_size)</w:t>
      </w:r>
    </w:p>
    <w:p>
      <w:pPr>
        <w:pStyle w:val="SmallLabel"/>
      </w:pPr>
      <w:r>
        <w:t>ПРІОРИТЕТ: MVP   ·   API: GET /auctions/{id}/bids</w:t>
      </w:r>
    </w:p>
    <w:p>
      <w:r>
        <w:t>Де реалізувати: bid_repository.py / auction_bidding_repository.py</w:t>
      </w:r>
    </w:p>
    <w:p>
      <w:r>
        <w:t>Мета: Історія всіх прийнятих ставок лоту з пагінацією.</w:t>
      </w:r>
    </w:p>
    <w:p>
      <w:pPr>
        <w:pStyle w:val="ListBullet"/>
        <w:spacing w:after="40"/>
      </w:pPr>
      <w:r>
        <w:t>Перевірити доступність лоту, не відкривати приватну чернетку.</w:t>
      </w:r>
    </w:p>
    <w:p>
      <w:pPr>
        <w:pStyle w:val="ListBullet"/>
        <w:spacing w:after="40"/>
      </w:pPr>
      <w:r>
        <w:t>Сортувати за sequence DESC, а не лише timestamp (може збігатися).</w:t>
      </w:r>
    </w:p>
    <w:p>
      <w:pPr>
        <w:pStyle w:val="ListBullet"/>
        <w:spacing w:after="40"/>
      </w:pPr>
      <w:r>
        <w:t>Повернути PageResponse&lt;BidResponse&gt; із total і pages.</w:t>
      </w:r>
    </w:p>
    <w:p>
      <w:r>
        <w:t>Помилки та граничні умови: 404 невідомий/недоступний лот; 422 неправильна сторінка.</w:t>
      </w:r>
    </w:p>
    <w:p>
      <w:r>
        <w:t>Мінімальні тести: Порядок 3,2,1; page=2; empty.</w:t>
      </w:r>
    </w:p>
    <w:p>
      <w:pPr>
        <w:pStyle w:val="Heading2"/>
      </w:pPr>
      <w:r>
        <w:t>A5. count_auction_bids(auction_id)</w:t>
      </w:r>
    </w:p>
    <w:p>
      <w:pPr>
        <w:pStyle w:val="SmallLabel"/>
      </w:pPr>
      <w:r>
        <w:t>ПРІОРИТЕТ: MVP   ·   API: Repository</w:t>
      </w:r>
    </w:p>
    <w:p>
      <w:r>
        <w:t>Де реалізувати: bid_repository.py / auction_bidding_repository.py</w:t>
      </w:r>
    </w:p>
    <w:p>
      <w:r>
        <w:t>Мета: Порахувати записи для pagination або звірки з bid_count.</w:t>
      </w:r>
    </w:p>
    <w:p>
      <w:pPr>
        <w:pStyle w:val="ListBullet"/>
        <w:spacing w:after="40"/>
      </w:pPr>
      <w:r>
        <w:t>Виконати count_documents за auction_id.</w:t>
      </w:r>
    </w:p>
    <w:p>
      <w:pPr>
        <w:pStyle w:val="ListBullet"/>
        <w:spacing w:after="40"/>
      </w:pPr>
      <w:r>
        <w:t>Не робити цей запит у швидкому /state: для нього є Auction.bid_count.</w:t>
      </w:r>
    </w:p>
    <w:p>
      <w:r>
        <w:t>Мінімальні тести: Порожній/непорожній список.</w:t>
      </w:r>
    </w:p>
    <w:p>
      <w:pPr>
        <w:pStyle w:val="Heading2"/>
      </w:pPr>
      <w:r>
        <w:t>A6. get_user_bids(user_id, pagination)</w:t>
      </w:r>
    </w:p>
    <w:p>
      <w:pPr>
        <w:pStyle w:val="SmallLabel"/>
      </w:pPr>
      <w:r>
        <w:t>ПРІОРИТЕТ: MVP   ·   API: GET /users/me/bids</w:t>
      </w:r>
    </w:p>
    <w:p>
      <w:r>
        <w:t>Де реалізувати: bid_repository.py / auction_bidding_repository.py</w:t>
      </w:r>
    </w:p>
    <w:p>
      <w:r>
        <w:t>Мета: Переглянути власні ставки учасника.</w:t>
      </w:r>
    </w:p>
    <w:p>
      <w:pPr>
        <w:pStyle w:val="ListBullet"/>
        <w:spacing w:after="40"/>
      </w:pPr>
      <w:r>
        <w:t>user_id виключно з JWT, не приймати чужий id із query.</w:t>
      </w:r>
    </w:p>
    <w:p>
      <w:pPr>
        <w:pStyle w:val="ListBullet"/>
        <w:spacing w:after="40"/>
      </w:pPr>
      <w:r>
        <w:t>Сортувати за created_at DESC та стабільним tie-breaker.</w:t>
      </w:r>
    </w:p>
    <w:p>
      <w:pPr>
        <w:pStyle w:val="ListBullet"/>
        <w:spacing w:after="40"/>
      </w:pPr>
      <w:r>
        <w:t>Повернути PageResponse&lt;BidResponse&gt;; опційне коротке summary лоту погодити з Frontend.</w:t>
      </w:r>
    </w:p>
    <w:p>
      <w:r>
        <w:t>Помилки та граничні умови: 401 гість.</w:t>
      </w:r>
    </w:p>
    <w:p>
      <w:r>
        <w:t>Мінімальні тести: Користувач бачить тільки свої ставки.</w:t>
      </w:r>
    </w:p>
    <w:p>
      <w:pPr>
        <w:pStyle w:val="Heading2"/>
      </w:pPr>
      <w:r>
        <w:t>A7. get_latest_bid(auction_id)</w:t>
      </w:r>
    </w:p>
    <w:p>
      <w:pPr>
        <w:pStyle w:val="SmallLabel"/>
      </w:pPr>
      <w:r>
        <w:t>ПРІОРИТЕТ: MVP   ·   API: Repository</w:t>
      </w:r>
    </w:p>
    <w:p>
      <w:r>
        <w:t>Де реалізувати: bid_repository.py / auction_bidding_repository.py</w:t>
      </w:r>
    </w:p>
    <w:p>
      <w:r>
        <w:t>Мета: Діагностично отримати останню ставку за sequence DESC.</w:t>
      </w:r>
    </w:p>
    <w:p>
      <w:pPr>
        <w:pStyle w:val="ListBullet"/>
        <w:spacing w:after="40"/>
      </w:pPr>
      <w:r>
        <w:t>Повернути документ із найбільшим sequence.</w:t>
      </w:r>
    </w:p>
    <w:p>
      <w:pPr>
        <w:pStyle w:val="ListBullet"/>
        <w:spacing w:after="40"/>
      </w:pPr>
      <w:r>
        <w:t>Не застосовувати для кожного polling-запиту.</w:t>
      </w:r>
    </w:p>
    <w:p>
      <w:r>
        <w:t>Мінімальні тести: Останній sequence = bid_count.</w:t>
      </w:r>
    </w:p>
    <w:p>
      <w:pPr>
        <w:pStyle w:val="Heading2"/>
      </w:pPr>
      <w:r>
        <w:t>A8. update_auction_bid_state(auction_id, expected, bid, session)</w:t>
      </w:r>
    </w:p>
    <w:p>
      <w:pPr>
        <w:pStyle w:val="SmallLabel"/>
      </w:pPr>
      <w:r>
        <w:t>ПРІОРИТЕТ: MVP   ·   API: Repository</w:t>
      </w:r>
    </w:p>
    <w:p>
      <w:r>
        <w:t>Де реалізувати: bid_repository.py / auction_bidding_repository.py</w:t>
      </w:r>
    </w:p>
    <w:p>
      <w:r>
        <w:t>Мета: Умовно оновити current_price/leader_id/bid_count усередині транзакції.</w:t>
      </w:r>
    </w:p>
    <w:p>
      <w:pPr>
        <w:pStyle w:val="ListBullet"/>
        <w:spacing w:after="40"/>
      </w:pPr>
      <w:r>
        <w:t>Filter: _id, status=active, expected current_price (або version), starts_at&lt;=now&lt;ends_at та seller_id!=bidder_id (перевірка в сервісі також).</w:t>
      </w:r>
    </w:p>
    <w:p>
      <w:pPr>
        <w:pStyle w:val="ListBullet"/>
        <w:spacing w:after="40"/>
      </w:pPr>
      <w:r>
        <w:t>Уточнити атомарну умову на серверний час у момент запису; не покладатися на час із Frontend.</w:t>
      </w:r>
    </w:p>
    <w:p>
      <w:pPr>
        <w:pStyle w:val="ListBullet"/>
        <w:spacing w:after="40"/>
      </w:pPr>
      <w:r>
        <w:t>Оновити current_price, leader_id, bid_count інкрементом +1, updated_at.</w:t>
      </w:r>
    </w:p>
    <w:p>
      <w:pPr>
        <w:pStyle w:val="ListBullet"/>
        <w:spacing w:after="40"/>
      </w:pPr>
      <w:r>
        <w:t>Якщо matched_count=0, повернути конфлікт/повторити читання, але не додавати Bid.</w:t>
      </w:r>
    </w:p>
    <w:p>
      <w:r>
        <w:t>Помилки та граничні умови: 409 BID_TOO_LOW / AUCTION_NOT_ACTIVE після перевірки актуального стану.</w:t>
      </w:r>
    </w:p>
    <w:p>
      <w:r>
        <w:t>Мінімальні тести: Очікувана ціна змінилася, час вийшов, status cancelled.</w:t>
      </w:r>
    </w:p>
    <w:p>
      <w:pPr>
        <w:pStyle w:val="Heading1"/>
      </w:pPr>
      <w:r>
        <w:t>6. Сервіс створення ставок</w:t>
      </w:r>
    </w:p>
    <w:p>
      <w:pPr>
        <w:pStyle w:val="Heading2"/>
      </w:pPr>
      <w:r>
        <w:t>B1. place_bid(auction_id, amount, request_id, user)</w:t>
      </w:r>
    </w:p>
    <w:p>
      <w:pPr>
        <w:pStyle w:val="SmallLabel"/>
      </w:pPr>
      <w:r>
        <w:t>ПРІОРИТЕТ: MVP   ·   API: POST /auctions/{id}/bids</w:t>
      </w:r>
    </w:p>
    <w:p>
      <w:r>
        <w:t>Де реалізувати: bid_service.py / bids.py / schemas/bid.py</w:t>
      </w:r>
    </w:p>
    <w:p>
      <w:r>
        <w:t>Мета: Головна операція торгів: перевірки, транзакція, відповідь.</w:t>
      </w:r>
    </w:p>
    <w:p>
      <w:pPr>
        <w:pStyle w:val="ListBullet"/>
        <w:spacing w:after="40"/>
      </w:pPr>
      <w:r>
        <w:t>Взяти user.id із get_current_user розробника 1; bidder_id не брати з body.</w:t>
      </w:r>
    </w:p>
    <w:p>
      <w:pPr>
        <w:pStyle w:val="ListBullet"/>
        <w:spacing w:after="40"/>
      </w:pPr>
      <w:r>
        <w:t>Перевірити idempotency: спочатку знайти прийняту ставку за request_id, не дублювати її.</w:t>
      </w:r>
    </w:p>
    <w:p>
      <w:pPr>
        <w:pStyle w:val="ListBullet"/>
        <w:spacing w:after="40"/>
      </w:pPr>
      <w:r>
        <w:t>Завантажити Auction, перевірити seller_id, effective status/час і minimum_bid.</w:t>
      </w:r>
    </w:p>
    <w:p>
      <w:pPr>
        <w:pStyle w:val="ListBullet"/>
        <w:spacing w:after="40"/>
      </w:pPr>
      <w:r>
        <w:t>У транзакції умовно оновити Auction; присвоїти sequence із нового bid_count; вставити Bid; commit.</w:t>
      </w:r>
    </w:p>
    <w:p>
      <w:pPr>
        <w:pStyle w:val="ListBullet"/>
        <w:spacing w:after="40"/>
      </w:pPr>
      <w:r>
        <w:t>При конкурентному конфлікті перечитати Auction, повторити всі бізнес-перевірки; повернути 201 тільки після підтвердження commit.</w:t>
      </w:r>
    </w:p>
    <w:p>
      <w:pPr>
        <w:pStyle w:val="ListBullet"/>
        <w:spacing w:after="40"/>
      </w:pPr>
      <w:r>
        <w:t>Результат має включати BidResponse; повтор ідентичного request_id повертає старий результат (200 або узгоджений 201).</w:t>
      </w:r>
    </w:p>
    <w:p>
      <w:r>
        <w:t>Помилки та граничні умови: 401, 403 OWN_AUCTION, 404, 409 BID_TOO_LOW/AUCTION_CLOSED, 422; не пропускати DuplicateKeyError.</w:t>
      </w:r>
    </w:p>
    <w:p>
      <w:r>
        <w:t>Мінімальні тести: Happy path 50→60; паралельні 60 і 75; повтор request_id; власник.</w:t>
      </w:r>
    </w:p>
    <w:p>
      <w:pPr>
        <w:pStyle w:val="Heading2"/>
      </w:pPr>
      <w:r>
        <w:t>B2. validate_bid_amount(amount)</w:t>
      </w:r>
    </w:p>
    <w:p>
      <w:pPr>
        <w:pStyle w:val="SmallLabel"/>
      </w:pPr>
      <w:r>
        <w:t>ПРІОРИТЕТ: MVP   ·   API: schema/service</w:t>
      </w:r>
    </w:p>
    <w:p>
      <w:r>
        <w:t>Де реалізувати: bid_service.py / bids.py / schemas/bid.py</w:t>
      </w:r>
    </w:p>
    <w:p>
      <w:r>
        <w:t>Мета: Перевірити тип та діапазон суми.</w:t>
      </w:r>
    </w:p>
    <w:p>
      <w:pPr>
        <w:pStyle w:val="ListBullet"/>
        <w:spacing w:after="40"/>
      </w:pPr>
      <w:r>
        <w:t>Використати Pydantic strict int і gt=0 (не приймати bool, float або рядок «75» без погодження).</w:t>
      </w:r>
    </w:p>
    <w:p>
      <w:pPr>
        <w:pStyle w:val="ListBullet"/>
        <w:spacing w:after="40"/>
      </w:pPr>
      <w:r>
        <w:t>За потреби обмежити максимальне значення для захисту від overflow/зловживань.</w:t>
      </w:r>
    </w:p>
    <w:p>
      <w:r>
        <w:t>Помилки та граничні умови: 422 при некоректному типі/значенні.</w:t>
      </w:r>
    </w:p>
    <w:p>
      <w:r>
        <w:t>Мінімальні тести: 0, -1, 75.5, true, "75", 75.</w:t>
      </w:r>
    </w:p>
    <w:p>
      <w:pPr>
        <w:pStyle w:val="Heading2"/>
      </w:pPr>
      <w:r>
        <w:t>B3. calculate_minimum_bid(auction)</w:t>
      </w:r>
    </w:p>
    <w:p>
      <w:pPr>
        <w:pStyle w:val="SmallLabel"/>
      </w:pPr>
      <w:r>
        <w:t>ПРІОРИТЕТ: MVP   ·   API: Service</w:t>
      </w:r>
    </w:p>
    <w:p>
      <w:r>
        <w:t>Де реалізувати: bid_service.py / bids.py / schemas/bid.py</w:t>
      </w:r>
    </w:p>
    <w:p>
      <w:r>
        <w:t>Мета: Обчислити current_price + min_bid_step.</w:t>
      </w:r>
    </w:p>
    <w:p>
      <w:pPr>
        <w:pStyle w:val="ListBullet"/>
        <w:spacing w:after="40"/>
      </w:pPr>
      <w:r>
        <w:t>Функція чиста, без MongoDB.</w:t>
      </w:r>
    </w:p>
    <w:p>
      <w:pPr>
        <w:pStyle w:val="ListBullet"/>
        <w:spacing w:after="40"/>
      </w:pPr>
      <w:r>
        <w:t>Повторно використовувати її в place_bid та /state; не дублювати формулу.</w:t>
      </w:r>
    </w:p>
    <w:p>
      <w:r>
        <w:t>Мінімальні тести: Поточна 75, крок 5 -&gt; 80.</w:t>
      </w:r>
    </w:p>
    <w:p>
      <w:pPr>
        <w:pStyle w:val="Heading2"/>
      </w:pPr>
      <w:r>
        <w:t>B4. validate_bidder(auction, user)</w:t>
      </w:r>
    </w:p>
    <w:p>
      <w:pPr>
        <w:pStyle w:val="SmallLabel"/>
      </w:pPr>
      <w:r>
        <w:t>ПРІОРИТЕТ: MVP   ·   API: Service</w:t>
      </w:r>
    </w:p>
    <w:p>
      <w:r>
        <w:t>Де реалізувати: bid_service.py / bids.py / schemas/bid.py</w:t>
      </w:r>
    </w:p>
    <w:p>
      <w:r>
        <w:t>Мета: Перевірити право користувача поставити ставку.</w:t>
      </w:r>
    </w:p>
    <w:p>
      <w:pPr>
        <w:pStyle w:val="ListBullet"/>
        <w:spacing w:after="40"/>
      </w:pPr>
      <w:r>
        <w:t>Відхилити seller_id == user.id.</w:t>
      </w:r>
    </w:p>
    <w:p>
      <w:pPr>
        <w:pStyle w:val="ListBullet"/>
        <w:spacing w:after="40"/>
      </w:pPr>
      <w:r>
        <w:t>Переконатися, що User існує/активний (через get_current_user).</w:t>
      </w:r>
    </w:p>
    <w:p>
      <w:pPr>
        <w:pStyle w:val="ListBullet"/>
        <w:spacing w:after="40"/>
      </w:pPr>
      <w:r>
        <w:t>За потреби врахувати статус лоту.</w:t>
      </w:r>
    </w:p>
    <w:p>
      <w:r>
        <w:t>Помилки та граничні умови: 403 OWN_AUCTION.</w:t>
      </w:r>
    </w:p>
    <w:p>
      <w:r>
        <w:t>Мінімальні тести: Власник і звичайний учасник.</w:t>
      </w:r>
    </w:p>
    <w:p>
      <w:pPr>
        <w:pStyle w:val="Heading2"/>
      </w:pPr>
      <w:r>
        <w:t>B5. validate_auction_bidding_window(auction, now)</w:t>
      </w:r>
    </w:p>
    <w:p>
      <w:pPr>
        <w:pStyle w:val="SmallLabel"/>
      </w:pPr>
      <w:r>
        <w:t>ПРІОРИТЕТ: MVP   ·   API: Service</w:t>
      </w:r>
    </w:p>
    <w:p>
      <w:r>
        <w:t>Де реалізувати: bid_service.py / bids.py / schemas/bid.py</w:t>
      </w:r>
    </w:p>
    <w:p>
      <w:r>
        <w:t>Мета: Перевірити дату й ефективний статус.</w:t>
      </w:r>
    </w:p>
    <w:p>
      <w:pPr>
        <w:pStyle w:val="ListBullet"/>
        <w:spacing w:after="40"/>
      </w:pPr>
      <w:r>
        <w:t>Умова starts_at &lt;= now &lt; ends_at та збережений status=active.</w:t>
      </w:r>
    </w:p>
    <w:p>
      <w:pPr>
        <w:pStyle w:val="ListBullet"/>
        <w:spacing w:after="40"/>
      </w:pPr>
      <w:r>
        <w:t>Відхилити draft, cancelled, finished, scheduled, expired.</w:t>
      </w:r>
    </w:p>
    <w:p>
      <w:pPr>
        <w:pStyle w:val="ListBullet"/>
        <w:spacing w:after="40"/>
      </w:pPr>
      <w:r>
        <w:t>Повторити перевірку у транзакційній update-умові, а не тільки на попередньому читанні.</w:t>
      </w:r>
    </w:p>
    <w:p>
      <w:r>
        <w:t>Помилки та граничні умови: 409 AUCTION_NOT_ACTIVE або AUCTION_CLOSED.</w:t>
      </w:r>
    </w:p>
    <w:p>
      <w:r>
        <w:t>Мінімальні тести: За секунду до/після завершення; scheduled.</w:t>
      </w:r>
    </w:p>
    <w:p>
      <w:pPr>
        <w:pStyle w:val="Heading2"/>
      </w:pPr>
      <w:r>
        <w:t>B6. validate_bid_step(auction, amount)</w:t>
      </w:r>
    </w:p>
    <w:p>
      <w:pPr>
        <w:pStyle w:val="SmallLabel"/>
      </w:pPr>
      <w:r>
        <w:t>ПРІОРИТЕТ: MVP   ·   API: Service</w:t>
      </w:r>
    </w:p>
    <w:p>
      <w:r>
        <w:t>Де реалізувати: bid_service.py / bids.py / schemas/bid.py</w:t>
      </w:r>
    </w:p>
    <w:p>
      <w:r>
        <w:t>Мета: Порівняти суму з мінімальною дозволеною.</w:t>
      </w:r>
    </w:p>
    <w:p>
      <w:pPr>
        <w:pStyle w:val="ListBullet"/>
        <w:spacing w:after="40"/>
      </w:pPr>
      <w:r>
        <w:t>Використати calculate_minimum_bid.</w:t>
      </w:r>
    </w:p>
    <w:p>
      <w:pPr>
        <w:pStyle w:val="ListBullet"/>
        <w:spacing w:after="40"/>
      </w:pPr>
      <w:r>
        <w:t>У 409 відповіді повернути detail.code=BID_TOO_LOW, current_price та minimum_bid.</w:t>
      </w:r>
    </w:p>
    <w:p>
      <w:pPr>
        <w:pStyle w:val="ListBullet"/>
        <w:spacing w:after="40"/>
      </w:pPr>
      <w:r>
        <w:t>Не довіряти minimum_bid від Frontend.</w:t>
      </w:r>
    </w:p>
    <w:p>
      <w:r>
        <w:t>Помилки та граничні умови: 409 BID_TOO_LOW.</w:t>
      </w:r>
    </w:p>
    <w:p>
      <w:r>
        <w:t>Мінімальні тести: 79 відхилена, 80 прийнята за ціною 75 і кроком 5.</w:t>
      </w:r>
    </w:p>
    <w:p>
      <w:pPr>
        <w:pStyle w:val="Heading2"/>
      </w:pPr>
      <w:r>
        <w:t>B7. execute_bid_transaction(auction, data)</w:t>
      </w:r>
    </w:p>
    <w:p>
      <w:pPr>
        <w:pStyle w:val="SmallLabel"/>
      </w:pPr>
      <w:r>
        <w:t>ПРІОРИТЕТ: MVP   ·   API: Service</w:t>
      </w:r>
    </w:p>
    <w:p>
      <w:r>
        <w:t>Де реалізувати: bid_service.py / bids.py / schemas/bid.py</w:t>
      </w:r>
    </w:p>
    <w:p>
      <w:r>
        <w:t>Мета: Атомарне створення Bid і оновлення Auction.</w:t>
      </w:r>
    </w:p>
    <w:p>
      <w:pPr>
        <w:pStyle w:val="ListBullet"/>
        <w:spacing w:after="40"/>
      </w:pPr>
      <w:r>
        <w:t>MongoDB Atlas має підтримувати транзакції (replica set/sharded cluster); не застосовувати це до standalone mongod без транзакцій.</w:t>
      </w:r>
    </w:p>
    <w:p>
      <w:pPr>
        <w:pStyle w:val="ListBullet"/>
        <w:spacing w:after="40"/>
      </w:pPr>
      <w:r>
        <w:t>Використати AsyncClientSession та одну й ту саму session для update і insert.</w:t>
      </w:r>
    </w:p>
    <w:p>
      <w:pPr>
        <w:pStyle w:val="ListBullet"/>
        <w:spacing w:after="40"/>
      </w:pPr>
      <w:r>
        <w:t>При невдачі будь-якої дії відкотити обидві; commit перед поверненням 201.</w:t>
      </w:r>
    </w:p>
    <w:p>
      <w:pPr>
        <w:pStyle w:val="ListBullet"/>
        <w:spacing w:after="40"/>
      </w:pPr>
      <w:r>
        <w:t>Врахувати, що транзакція не може безпечно «довіряти» застарілому стану, тому update filter є обов’язковим.</w:t>
      </w:r>
    </w:p>
    <w:p>
      <w:r>
        <w:t>Помилки та граничні умови: Невдале підтвердження commit обробляти окремо від невдалої бізнес-перевірки.</w:t>
      </w:r>
    </w:p>
    <w:p>
      <w:r>
        <w:t>Мінімальні тести: Симульований збій insert після update -&gt; без зміни Auction.</w:t>
      </w:r>
    </w:p>
    <w:p>
      <w:pPr>
        <w:pStyle w:val="Heading2"/>
      </w:pPr>
      <w:r>
        <w:t>B8. retry_bid_on_concurrent_update(...)</w:t>
      </w:r>
    </w:p>
    <w:p>
      <w:pPr>
        <w:pStyle w:val="SmallLabel"/>
      </w:pPr>
      <w:r>
        <w:t>ПРІОРИТЕТ: MVP   ·   API: Service</w:t>
      </w:r>
    </w:p>
    <w:p>
      <w:r>
        <w:t>Де реалізувати: bid_service.py / bids.py / schemas/bid.py</w:t>
      </w:r>
    </w:p>
    <w:p>
      <w:r>
        <w:t>Мета: Безпечно відпрацювати конфлікти двох одночасних ставок.</w:t>
      </w:r>
    </w:p>
    <w:p>
      <w:pPr>
        <w:pStyle w:val="ListBullet"/>
        <w:spacing w:after="40"/>
      </w:pPr>
      <w:r>
        <w:t>Обмежити кількість повторних спроб.</w:t>
      </w:r>
    </w:p>
    <w:p>
      <w:pPr>
        <w:pStyle w:val="ListBullet"/>
        <w:spacing w:after="40"/>
      </w:pPr>
      <w:r>
        <w:t>Для transient transaction errors повторювати транзакцію за документованим механізмом драйвера.</w:t>
      </w:r>
    </w:p>
    <w:p>
      <w:pPr>
        <w:pStyle w:val="ListBullet"/>
        <w:spacing w:after="40"/>
      </w:pPr>
      <w:r>
        <w:t>При невідомому результаті commit з’ясувати факт успіху (idempotency key) і правильно повторити commit, а не сліпо створювати новий Bid.</w:t>
      </w:r>
    </w:p>
    <w:p>
      <w:pPr>
        <w:pStyle w:val="ListBullet"/>
        <w:spacing w:after="40"/>
      </w:pPr>
      <w:r>
        <w:t>Після кожної спроби перечитати поточну ціну/час і перевірити їх повторно.</w:t>
      </w:r>
    </w:p>
    <w:p>
      <w:r>
        <w:t>Помилки та граничні умови: 409 для ставки, яка стала недостатньою, без безкінечних retry.</w:t>
      </w:r>
    </w:p>
    <w:p>
      <w:r>
        <w:t>Мінімальні тести: Race 120/130; тимчасовий write conflict; подвійний submit.</w:t>
      </w:r>
    </w:p>
    <w:p>
      <w:pPr>
        <w:pStyle w:val="Heading2"/>
      </w:pPr>
      <w:r>
        <w:t>B9. get_next_bid_sequence(auction)</w:t>
      </w:r>
    </w:p>
    <w:p>
      <w:pPr>
        <w:pStyle w:val="SmallLabel"/>
      </w:pPr>
      <w:r>
        <w:t>ПРІОРИТЕТ: MVP   ·   API: Service/Repository</w:t>
      </w:r>
    </w:p>
    <w:p>
      <w:r>
        <w:t>Де реалізувати: bid_service.py / bids.py / schemas/bid.py</w:t>
      </w:r>
    </w:p>
    <w:p>
      <w:r>
        <w:t>Мета: Надати наступний номер прийнятої ставки.</w:t>
      </w:r>
    </w:p>
    <w:p>
      <w:pPr>
        <w:pStyle w:val="ListBullet"/>
        <w:spacing w:after="40"/>
      </w:pPr>
      <w:r>
        <w:t>Взяти нове bid_count після атомарного $inc у тій самій транзакції.</w:t>
      </w:r>
    </w:p>
    <w:p>
      <w:pPr>
        <w:pStyle w:val="ListBullet"/>
        <w:spacing w:after="40"/>
      </w:pPr>
      <w:r>
        <w:t>Не робити read max(sequence)+1 без блокування.</w:t>
      </w:r>
    </w:p>
    <w:p>
      <w:pPr>
        <w:pStyle w:val="ListBullet"/>
        <w:spacing w:after="40"/>
      </w:pPr>
      <w:r>
        <w:t>Створити unique index (auction_id, sequence) для захисту інваріанта.</w:t>
      </w:r>
    </w:p>
    <w:p>
      <w:r>
        <w:t>Мінімальні тести: 100 конкурентних ставок не дають однакових sequence.</w:t>
      </w:r>
    </w:p>
    <w:p>
      <w:pPr>
        <w:pStyle w:val="Heading2"/>
      </w:pPr>
      <w:r>
        <w:t>B10. build_bid_response(bid)</w:t>
      </w:r>
    </w:p>
    <w:p>
      <w:pPr>
        <w:pStyle w:val="SmallLabel"/>
      </w:pPr>
      <w:r>
        <w:t>ПРІОРИТЕТ: MVP   ·   API: Schema mapping</w:t>
      </w:r>
    </w:p>
    <w:p>
      <w:r>
        <w:t>Де реалізувати: bid_service.py / bids.py / schemas/bid.py</w:t>
      </w:r>
    </w:p>
    <w:p>
      <w:r>
        <w:t>Мета: Створити безпечний BidResponse.</w:t>
      </w:r>
    </w:p>
    <w:p>
      <w:pPr>
        <w:pStyle w:val="ListBullet"/>
        <w:spacing w:after="40"/>
      </w:pPr>
      <w:r>
        <w:t>Віддати лише id, auction_id, bidder_id, amount, sequence, created_at.</w:t>
      </w:r>
    </w:p>
    <w:p>
      <w:pPr>
        <w:pStyle w:val="ListBullet"/>
        <w:spacing w:after="40"/>
      </w:pPr>
      <w:r>
        <w:t>У разі потреби username повертати через окремий PublicUser DTO, не email.</w:t>
      </w:r>
    </w:p>
    <w:p>
      <w:r>
        <w:t>Мінімальні тести: JSON валідний, час UTC.</w:t>
      </w:r>
    </w:p>
    <w:p>
      <w:pPr>
        <w:pStyle w:val="Heading1"/>
      </w:pPr>
      <w:r>
        <w:t>7. Сценарії конкурентних ставок — обов’язкові</w:t>
      </w:r>
    </w:p>
    <w:p>
      <w:r>
        <w:t>Приклад: current_price=100, min_bid_step=10. Одночасно надходять A=120 та B=130. Допустимі два результати залежно від порядку commit:</w:t>
      </w:r>
    </w:p>
    <w:p>
      <w:pPr>
        <w:spacing w:after="80"/>
        <w:ind w:left="331"/>
      </w:pPr>
      <w:r>
        <w:rPr>
          <w:b/>
        </w:rPr>
        <w:t xml:space="preserve">1. </w:t>
      </w:r>
      <w:r>
        <w:t>Якщо першою фіксується A=120, а потім B=130: обидві ставки прийняті, bid_count зростає на 2, leader_id=B, current_price=130.</w:t>
      </w:r>
    </w:p>
    <w:p>
      <w:pPr>
        <w:spacing w:after="80"/>
        <w:ind w:left="331"/>
      </w:pPr>
      <w:r>
        <w:rPr>
          <w:b/>
        </w:rPr>
        <w:t xml:space="preserve">2. </w:t>
      </w:r>
      <w:r>
        <w:t>Якщо першою фіксується B=130, то A=120 відхиляється після повторної перевірки актуальної ціни; тільки B зберігається.</w:t>
      </w:r>
    </w:p>
    <w:p>
      <w:pPr>
        <w:spacing w:after="80"/>
        <w:ind w:left="331"/>
      </w:pPr>
      <w:r>
        <w:rPr>
          <w:b/>
        </w:rPr>
        <w:t xml:space="preserve">3. </w:t>
      </w:r>
      <w:r>
        <w:t>Недопустимо: A і B обидві отримали sequence=1, остання ціна не відповідає останній прийнятій ставці або Bid існує без оновлення Auction.</w:t>
      </w:r>
    </w:p>
    <w:p>
      <w:pPr>
        <w:pStyle w:val="Heading2"/>
      </w:pPr>
      <w:r>
        <w:t>Схема операції place_bid (псевдокод)</w:t>
      </w:r>
    </w:p>
    <w:p>
      <w:pPr>
        <w:pStyle w:val="Code"/>
      </w:pPr>
      <w:r>
        <w:t>existing = find_by_request_id(auction_id, user.id, request_id)</w:t>
      </w:r>
    </w:p>
    <w:p>
      <w:pPr>
        <w:pStyle w:val="Code"/>
      </w:pPr>
      <w:r>
        <w:t>if existing:</w:t>
      </w:r>
    </w:p>
    <w:p>
      <w:pPr>
        <w:pStyle w:val="Code"/>
      </w:pPr>
      <w:r>
        <w:t xml:space="preserve">    assert existing.amount == amount</w:t>
      </w:r>
    </w:p>
    <w:p>
      <w:pPr>
        <w:pStyle w:val="Code"/>
      </w:pPr>
      <w:r>
        <w:t xml:space="preserve">    return existing</w:t>
      </w:r>
    </w:p>
    <w:p>
      <w:pPr>
        <w:pStyle w:val="Code"/>
      </w:pPr>
      <w:r/>
    </w:p>
    <w:p>
      <w:pPr>
        <w:pStyle w:val="Code"/>
      </w:pPr>
      <w:r>
        <w:t>for attempt in bounded_retry:</w:t>
      </w:r>
    </w:p>
    <w:p>
      <w:pPr>
        <w:pStyle w:val="Code"/>
      </w:pPr>
      <w:r>
        <w:t xml:space="preserve">    async with client.start_session() as session:</w:t>
      </w:r>
    </w:p>
    <w:p>
      <w:pPr>
        <w:pStyle w:val="Code"/>
      </w:pPr>
      <w:r>
        <w:t xml:space="preserve">        async with session.start_transaction():</w:t>
      </w:r>
    </w:p>
    <w:p>
      <w:pPr>
        <w:pStyle w:val="Code"/>
      </w:pPr>
      <w:r>
        <w:t xml:space="preserve">            auction = read_auction(session=session)</w:t>
      </w:r>
    </w:p>
    <w:p>
      <w:pPr>
        <w:pStyle w:val="Code"/>
      </w:pPr>
      <w:r>
        <w:t xml:space="preserve">            validate_auction_bidding_window(auction, utc_now())</w:t>
      </w:r>
    </w:p>
    <w:p>
      <w:pPr>
        <w:pStyle w:val="Code"/>
      </w:pPr>
      <w:r>
        <w:t xml:space="preserve">            validate_bidder(auction, user)</w:t>
      </w:r>
    </w:p>
    <w:p>
      <w:pPr>
        <w:pStyle w:val="Code"/>
      </w:pPr>
      <w:r>
        <w:t xml:space="preserve">            validate_bid_step(auction, amount)</w:t>
      </w:r>
    </w:p>
    <w:p>
      <w:pPr>
        <w:pStyle w:val="Code"/>
      </w:pPr>
      <w:r>
        <w:t xml:space="preserve">            updated = conditional_update_auction(session=session)</w:t>
      </w:r>
    </w:p>
    <w:p>
      <w:pPr>
        <w:pStyle w:val="Code"/>
      </w:pPr>
      <w:r>
        <w:t xml:space="preserve">            if not updated:</w:t>
      </w:r>
    </w:p>
    <w:p>
      <w:pPr>
        <w:pStyle w:val="Code"/>
      </w:pPr>
      <w:r>
        <w:t xml:space="preserve">                raise RetryOrBusinessConflict()</w:t>
      </w:r>
    </w:p>
    <w:p>
      <w:pPr>
        <w:pStyle w:val="Code"/>
      </w:pPr>
      <w:r>
        <w:t xml:space="preserve">            bid = create_bid(sequence=updated.bid_count, session=session)</w:t>
      </w:r>
    </w:p>
    <w:p>
      <w:pPr>
        <w:pStyle w:val="Code"/>
      </w:pPr>
      <w:r>
        <w:t xml:space="preserve">    return bid  # тільки після підтвердження commit</w:t>
      </w:r>
    </w:p>
    <w:p>
      <w:pPr>
        <w:pStyle w:val="Code"/>
      </w:pPr>
      <w:r/>
    </w:p>
    <w:p>
      <w:pPr>
        <w:pStyle w:val="Code"/>
      </w:pPr>
      <w:r>
        <w:t>raise ControlledConcurrencyError()</w:t>
      </w:r>
    </w:p>
    <w:p>
      <w:pPr>
        <w:spacing w:after="0"/>
      </w:pPr>
    </w:p>
    <w:p>
      <w:r>
        <w:t>Псевдокод показує потрібні інваріанти, а не готовий PyMongo-код. Реалізація retry та commit має враховувати транзакційні помилки конкретної версії драйвера.</w:t>
      </w:r>
    </w:p>
    <w:p>
      <w:pPr>
        <w:pStyle w:val="Heading1"/>
      </w:pPr>
      <w:r>
        <w:t>8. Стан аукціону та polling</w:t>
      </w:r>
    </w:p>
    <w:p>
      <w:pPr>
        <w:pStyle w:val="Heading2"/>
      </w:pPr>
      <w:r>
        <w:t>D1. get_effective_status(auction, now)</w:t>
      </w:r>
    </w:p>
    <w:p>
      <w:pPr>
        <w:pStyle w:val="SmallLabel"/>
      </w:pPr>
      <w:r>
        <w:t>ПРІОРИТЕТ: MVP   ·   API: Service</w:t>
      </w:r>
    </w:p>
    <w:p>
      <w:r>
        <w:t>Де реалізувати: auction_state_service.py / auction_state.py / bids.py</w:t>
      </w:r>
    </w:p>
    <w:p>
      <w:r>
        <w:t>Мета: Єдина функція статусу для всього Backend.</w:t>
      </w:r>
    </w:p>
    <w:p>
      <w:pPr>
        <w:pStyle w:val="ListBullet"/>
        <w:spacing w:after="40"/>
      </w:pPr>
      <w:r>
        <w:t>draft і cancelled мають пріоритет над часом.</w:t>
      </w:r>
    </w:p>
    <w:p>
      <w:pPr>
        <w:pStyle w:val="ListBullet"/>
        <w:spacing w:after="40"/>
      </w:pPr>
      <w:r>
        <w:t>Якщо status=active та now&lt;starts_at -&gt; scheduled; starts_at&lt;=now&lt;ends_at -&gt; active; now&gt;=ends_at -&gt; finished.</w:t>
      </w:r>
    </w:p>
    <w:p>
      <w:pPr>
        <w:pStyle w:val="ListBullet"/>
        <w:spacing w:after="40"/>
      </w:pPr>
      <w:r>
        <w:t>Якщо status=finished -&gt; finished незалежно від дат.</w:t>
      </w:r>
    </w:p>
    <w:p>
      <w:pPr>
        <w:pStyle w:val="ListBullet"/>
        <w:spacing w:after="40"/>
      </w:pPr>
      <w:r>
        <w:t>Експортувати функцію розробнику 1 для каталогу й деталей.</w:t>
      </w:r>
    </w:p>
    <w:p>
      <w:r>
        <w:t>Мінімальні тести: Границя рівно starts_at/ends_at; cancelled після ends_at.</w:t>
      </w:r>
    </w:p>
    <w:p>
      <w:pPr>
        <w:pStyle w:val="Heading2"/>
      </w:pPr>
      <w:r>
        <w:t>D2. get_auction_state(auction_id, optional_user)</w:t>
      </w:r>
    </w:p>
    <w:p>
      <w:pPr>
        <w:pStyle w:val="SmallLabel"/>
      </w:pPr>
      <w:r>
        <w:t>ПРІОРИТЕТ: MVP   ·   API: GET /auctions/{id}/state</w:t>
      </w:r>
    </w:p>
    <w:p>
      <w:r>
        <w:t>Де реалізувати: auction_state_service.py / auction_state.py / bids.py</w:t>
      </w:r>
    </w:p>
    <w:p>
      <w:r>
        <w:t>Мета: Легка відповідь для оновлення кожні ~3 секунди.</w:t>
      </w:r>
    </w:p>
    <w:p>
      <w:pPr>
        <w:pStyle w:val="ListBullet"/>
        <w:spacing w:after="40"/>
      </w:pPr>
      <w:r>
        <w:t>Отримати Auction одним читанням, визначити effective status.</w:t>
      </w:r>
    </w:p>
    <w:p>
      <w:pPr>
        <w:pStyle w:val="ListBullet"/>
        <w:spacing w:after="40"/>
      </w:pPr>
      <w:r>
        <w:t>Повернути current_price, minimum_bid, bid_count, leader_id, ends_at, server_time, remaining_seconds, is_winning.</w:t>
      </w:r>
    </w:p>
    <w:p>
      <w:pPr>
        <w:pStyle w:val="ListBullet"/>
        <w:spacing w:after="40"/>
      </w:pPr>
      <w:r>
        <w:t>Для гостя is_winning=false; захистити чужі draft.</w:t>
      </w:r>
    </w:p>
    <w:p>
      <w:pPr>
        <w:pStyle w:val="ListBullet"/>
        <w:spacing w:after="40"/>
      </w:pPr>
      <w:r>
        <w:t>Не сканувати історію Bid на кожному запиті; за потреби викликати ensure_auction_finalized після завершення.</w:t>
      </w:r>
    </w:p>
    <w:p>
      <w:r>
        <w:t>Помилки та граничні умови: 404 відсутній/приватний.</w:t>
      </w:r>
    </w:p>
    <w:p>
      <w:r>
        <w:t>Мінімальні тести: Гість; лідер; після expires; легкий план запитів.</w:t>
      </w:r>
    </w:p>
    <w:p>
      <w:pPr>
        <w:pStyle w:val="Heading2"/>
      </w:pPr>
      <w:r>
        <w:t>D3. get_current_leader(auction_id)</w:t>
      </w:r>
    </w:p>
    <w:p>
      <w:pPr>
        <w:pStyle w:val="SmallLabel"/>
      </w:pPr>
      <w:r>
        <w:t>ПРІОРИТЕТ: MVP   ·   API: Service</w:t>
      </w:r>
    </w:p>
    <w:p>
      <w:r>
        <w:t>Де реалізувати: auction_state_service.py / auction_state.py / bids.py</w:t>
      </w:r>
    </w:p>
    <w:p>
      <w:r>
        <w:t>Мета: Отримати поточного лідера.</w:t>
      </w:r>
    </w:p>
    <w:p>
      <w:pPr>
        <w:pStyle w:val="ListBullet"/>
        <w:spacing w:after="40"/>
      </w:pPr>
      <w:r>
        <w:t>Значення з Auction.leader_id; за потреби підвантажити тільки PublicUser username.</w:t>
      </w:r>
    </w:p>
    <w:p>
      <w:pPr>
        <w:pStyle w:val="ListBullet"/>
        <w:spacing w:after="40"/>
      </w:pPr>
      <w:r>
        <w:t>Не показувати email інших учасників.</w:t>
      </w:r>
    </w:p>
    <w:p>
      <w:r>
        <w:t>Мінімальні тести: Без ставок -&gt; null; після ставки правильний user.</w:t>
      </w:r>
    </w:p>
    <w:p>
      <w:pPr>
        <w:pStyle w:val="Heading2"/>
      </w:pPr>
      <w:r>
        <w:t>D4. get_remaining_time(auction, now)</w:t>
      </w:r>
    </w:p>
    <w:p>
      <w:pPr>
        <w:pStyle w:val="SmallLabel"/>
      </w:pPr>
      <w:r>
        <w:t>ПРІОРИТЕТ: MVP   ·   API: Service</w:t>
      </w:r>
    </w:p>
    <w:p>
      <w:r>
        <w:t>Де реалізувати: auction_state_service.py / auction_state.py / bids.py</w:t>
      </w:r>
    </w:p>
    <w:p>
      <w:r>
        <w:t>Мета: Розрахувати seconds до завершення.</w:t>
      </w:r>
    </w:p>
    <w:p>
      <w:pPr>
        <w:pStyle w:val="ListBullet"/>
        <w:spacing w:after="40"/>
      </w:pPr>
      <w:r>
        <w:t>max(0, ends_at-now) у секундах, серверний UTC час.</w:t>
      </w:r>
    </w:p>
    <w:p>
      <w:pPr>
        <w:pStyle w:val="ListBullet"/>
        <w:spacing w:after="40"/>
      </w:pPr>
      <w:r>
        <w:t>Передавати server_time, щоб Frontend міг коригувати локальний countdown.</w:t>
      </w:r>
    </w:p>
    <w:p>
      <w:pPr>
        <w:pStyle w:val="ListBullet"/>
        <w:spacing w:after="40"/>
      </w:pPr>
      <w:r>
        <w:t>Результат UI-таймера не впливає на дозвіл серверної ставки.</w:t>
      </w:r>
    </w:p>
    <w:p>
      <w:r>
        <w:t>Мінімальні тести: До початку, за 1 секунду, після завершення.</w:t>
      </w:r>
    </w:p>
    <w:p>
      <w:pPr>
        <w:pStyle w:val="Heading2"/>
      </w:pPr>
      <w:r>
        <w:t>D5. is_user_winning(auction, user)</w:t>
      </w:r>
    </w:p>
    <w:p>
      <w:pPr>
        <w:pStyle w:val="SmallLabel"/>
      </w:pPr>
      <w:r>
        <w:t>ПРІОРИТЕТ: MVP   ·   API: Service</w:t>
      </w:r>
    </w:p>
    <w:p>
      <w:r>
        <w:t>Де реалізувати: auction_state_service.py / auction_state.py / bids.py</w:t>
      </w:r>
    </w:p>
    <w:p>
      <w:r>
        <w:t>Мета: Визначити чи авторизований користувач лідирує.</w:t>
      </w:r>
    </w:p>
    <w:p>
      <w:pPr>
        <w:pStyle w:val="ListBullet"/>
        <w:spacing w:after="40"/>
      </w:pPr>
      <w:r>
        <w:t>Повернути true тільки коли user присутній, leader_id=user.id і effective status=active.</w:t>
      </w:r>
    </w:p>
    <w:p>
      <w:pPr>
        <w:pStyle w:val="ListBullet"/>
        <w:spacing w:after="40"/>
      </w:pPr>
      <w:r>
        <w:t>Для finished використовувати result/winner замість банера You are winning.</w:t>
      </w:r>
    </w:p>
    <w:p>
      <w:r>
        <w:t>Мінімальні тести: Лідер/не-лідер/гість/finished.</w:t>
      </w:r>
    </w:p>
    <w:p>
      <w:pPr>
        <w:pStyle w:val="Heading2"/>
      </w:pPr>
      <w:r>
        <w:t>D6. get_minimum_next_bid(auction)</w:t>
      </w:r>
    </w:p>
    <w:p>
      <w:pPr>
        <w:pStyle w:val="SmallLabel"/>
      </w:pPr>
      <w:r>
        <w:t>ПРІОРИТЕТ: MVP   ·   API: Service</w:t>
      </w:r>
    </w:p>
    <w:p>
      <w:r>
        <w:t>Де реалізувати: auction_state_service.py / auction_state.py / bids.py</w:t>
      </w:r>
    </w:p>
    <w:p>
      <w:r>
        <w:t>Мета: Дати Frontend доступну мінімальну ставку.</w:t>
      </w:r>
    </w:p>
    <w:p>
      <w:pPr>
        <w:pStyle w:val="ListBullet"/>
        <w:spacing w:after="40"/>
      </w:pPr>
      <w:r>
        <w:t>Перевикористати calculate_minimum_bid.</w:t>
      </w:r>
    </w:p>
    <w:p>
      <w:pPr>
        <w:pStyle w:val="ListBullet"/>
        <w:spacing w:after="40"/>
      </w:pPr>
      <w:r>
        <w:t>Для finished поле можна повернути як null за погодженим контрактом; не пропонувати ставку у завершеному стані.</w:t>
      </w:r>
    </w:p>
    <w:p>
      <w:r>
        <w:t>Мінімальні тести: Відповідає валідатору прийняття ставок.</w:t>
      </w:r>
    </w:p>
    <w:p>
      <w:pPr>
        <w:pStyle w:val="Heading2"/>
      </w:pPr>
      <w:r>
        <w:t>F1. get_recent_bids(auction_id, limit, after_sequence)</w:t>
      </w:r>
    </w:p>
    <w:p>
      <w:pPr>
        <w:pStyle w:val="SmallLabel"/>
      </w:pPr>
      <w:r>
        <w:t>ПРІОРИТЕТ: MVP   ·   API: GET /auctions/{id}/bids/recent</w:t>
      </w:r>
    </w:p>
    <w:p>
      <w:r>
        <w:t>Де реалізувати: auction_state_service.py / auction_state.py / bids.py</w:t>
      </w:r>
    </w:p>
    <w:p>
      <w:r>
        <w:t>Мета: Швидко оновлювати коротку історію ставок.</w:t>
      </w:r>
    </w:p>
    <w:p>
      <w:pPr>
        <w:pStyle w:val="ListBullet"/>
        <w:spacing w:after="40"/>
      </w:pPr>
      <w:r>
        <w:t>limit обмежити (наприклад, 1..20), сорт DESC.</w:t>
      </w:r>
    </w:p>
    <w:p>
      <w:pPr>
        <w:pStyle w:val="ListBullet"/>
        <w:spacing w:after="40"/>
      </w:pPr>
      <w:r>
        <w:t>За after_sequence повернути тільки нові ставки (sequence &gt; відомого).</w:t>
      </w:r>
    </w:p>
    <w:p>
      <w:pPr>
        <w:pStyle w:val="ListBullet"/>
        <w:spacing w:after="40"/>
      </w:pPr>
      <w:r>
        <w:t>Не створювати окрему нескінченну SSE/WebSocket сесію для MVP.</w:t>
      </w:r>
    </w:p>
    <w:p>
      <w:r>
        <w:t>Мінімальні тести: Нові 2 ставки з last_sequence=3; немає нових.</w:t>
      </w:r>
    </w:p>
    <w:p>
      <w:pPr>
        <w:pStyle w:val="Heading1"/>
      </w:pPr>
      <w:r>
        <w:t>9. Завершення та переможець</w:t>
      </w:r>
    </w:p>
    <w:p>
      <w:pPr>
        <w:pStyle w:val="Heading2"/>
      </w:pPr>
      <w:r>
        <w:t>E1. is_auction_expired(auction, now)</w:t>
      </w:r>
    </w:p>
    <w:p>
      <w:pPr>
        <w:pStyle w:val="SmallLabel"/>
      </w:pPr>
      <w:r>
        <w:t>ПРІОРИТЕТ: MVP   ·   API: Service</w:t>
      </w:r>
    </w:p>
    <w:p>
      <w:r>
        <w:t>Де реалізувати: auction_finalization_service.py / auction_result.py</w:t>
      </w:r>
    </w:p>
    <w:p>
      <w:r>
        <w:t>Мета: Визначити закінчення відносно ends_at.</w:t>
      </w:r>
    </w:p>
    <w:p>
      <w:pPr>
        <w:pStyle w:val="ListBullet"/>
        <w:spacing w:after="40"/>
      </w:pPr>
      <w:r>
        <w:t>Точна межа: now&gt;=ends_at означає завершення.</w:t>
      </w:r>
    </w:p>
    <w:p>
      <w:pPr>
        <w:pStyle w:val="ListBullet"/>
        <w:spacing w:after="40"/>
      </w:pPr>
      <w:r>
        <w:t>Жоден браузерний таймер не може продовжити торги.</w:t>
      </w:r>
    </w:p>
    <w:p>
      <w:r>
        <w:t>Мінімальні тести: На межі ends_at.</w:t>
      </w:r>
    </w:p>
    <w:p>
      <w:pPr>
        <w:pStyle w:val="Heading2"/>
      </w:pPr>
      <w:r>
        <w:t>E2. finalize_auction(auction_id)</w:t>
      </w:r>
    </w:p>
    <w:p>
      <w:pPr>
        <w:pStyle w:val="SmallLabel"/>
      </w:pPr>
      <w:r>
        <w:t>ПРІОРИТЕТ: MVP   ·   API: Service</w:t>
      </w:r>
    </w:p>
    <w:p>
      <w:r>
        <w:t>Де реалізувати: auction_finalization_service.py / auction_result.py</w:t>
      </w:r>
    </w:p>
    <w:p>
      <w:r>
        <w:t>Мета: Матеріалізувати кінцевий статус та переможця.</w:t>
      </w:r>
    </w:p>
    <w:p>
      <w:pPr>
        <w:pStyle w:val="ListBullet"/>
        <w:spacing w:after="40"/>
      </w:pPr>
      <w:r>
        <w:t>Знайти Auction і перевірити, що ends_at&lt;=now або він уже finished.</w:t>
      </w:r>
    </w:p>
    <w:p>
      <w:pPr>
        <w:pStyle w:val="ListBullet"/>
        <w:spacing w:after="40"/>
      </w:pPr>
      <w:r>
        <w:t>Умовним атомарним оновленням (filter status=active, ends_at&lt;=now) записати status=finished, winner_id=leader_id якщо bid_count&gt;0, інакше null; finalized_at=UTC.</w:t>
      </w:r>
    </w:p>
    <w:p>
      <w:pPr>
        <w:pStyle w:val="ListBullet"/>
        <w:spacing w:after="40"/>
      </w:pPr>
      <w:r>
        <w:t>Не змінювати current_price, bid_count або історію Bid.</w:t>
      </w:r>
    </w:p>
    <w:p>
      <w:pPr>
        <w:pStyle w:val="ListBullet"/>
        <w:spacing w:after="40"/>
      </w:pPr>
      <w:r>
        <w:t>Повторні виклики і конкурентні фіналізації мають повертати стабільний результат.</w:t>
      </w:r>
    </w:p>
    <w:p>
      <w:r>
        <w:t>Помилки та граничні умови: 409 до завершення; 404 невідомий.</w:t>
      </w:r>
    </w:p>
    <w:p>
      <w:r>
        <w:t>Мінімальні тести: Двічі finalize; одночасні запити; без ставок.</w:t>
      </w:r>
    </w:p>
    <w:p>
      <w:pPr>
        <w:pStyle w:val="Heading2"/>
      </w:pPr>
      <w:r>
        <w:t>E3. determine_winner(auction)</w:t>
      </w:r>
    </w:p>
    <w:p>
      <w:pPr>
        <w:pStyle w:val="SmallLabel"/>
      </w:pPr>
      <w:r>
        <w:t>ПРІОРИТЕТ: MVP   ·   API: Service</w:t>
      </w:r>
    </w:p>
    <w:p>
      <w:r>
        <w:t>Де реалізувати: auction_finalization_service.py / auction_result.py</w:t>
      </w:r>
    </w:p>
    <w:p>
      <w:r>
        <w:t>Мета: Визначити переможця із зафіксованого стану Auction.</w:t>
      </w:r>
    </w:p>
    <w:p>
      <w:pPr>
        <w:pStyle w:val="ListBullet"/>
        <w:spacing w:after="40"/>
      </w:pPr>
      <w:r>
        <w:t>Якщо bid_count=0: winner_id=null, winning_bid=null.</w:t>
      </w:r>
    </w:p>
    <w:p>
      <w:pPr>
        <w:pStyle w:val="ListBullet"/>
        <w:spacing w:after="40"/>
      </w:pPr>
      <w:r>
        <w:t>Інакше winner_id=leader_id, winning_bid=current_price.</w:t>
      </w:r>
    </w:p>
    <w:p>
      <w:pPr>
        <w:pStyle w:val="ListBullet"/>
        <w:spacing w:after="40"/>
      </w:pPr>
      <w:r>
        <w:t>Інваріанти дозволяють не шукати MAX(amount) у bids щоразу; в інтеграційних тестах їх перевіряти.</w:t>
      </w:r>
    </w:p>
    <w:p>
      <w:r>
        <w:t>Мінімальні тести: 0, 1, кілька ставок.</w:t>
      </w:r>
    </w:p>
    <w:p>
      <w:pPr>
        <w:pStyle w:val="Heading2"/>
      </w:pPr>
      <w:r>
        <w:t>E4. get_auction_result(auction_id)</w:t>
      </w:r>
    </w:p>
    <w:p>
      <w:pPr>
        <w:pStyle w:val="SmallLabel"/>
      </w:pPr>
      <w:r>
        <w:t>ПРІОРИТЕТ: MVP   ·   API: GET /auctions/{id}/result</w:t>
      </w:r>
    </w:p>
    <w:p>
      <w:r>
        <w:t>Де реалізувати: auction_finalization_service.py / auction_result.py</w:t>
      </w:r>
    </w:p>
    <w:p>
      <w:r>
        <w:t>Мета: Повернути публічну підсумкову інформацію.</w:t>
      </w:r>
    </w:p>
    <w:p>
      <w:pPr>
        <w:pStyle w:val="ListBullet"/>
        <w:spacing w:after="40"/>
      </w:pPr>
      <w:r>
        <w:t>Якщо час не настав — узгоджений 409.</w:t>
      </w:r>
    </w:p>
    <w:p>
      <w:pPr>
        <w:pStyle w:val="ListBullet"/>
        <w:spacing w:after="40"/>
      </w:pPr>
      <w:r>
        <w:t>Якщо час минув — за потреби ensure_auction_finalized, потім AuctionResultResponse.</w:t>
      </w:r>
    </w:p>
    <w:p>
      <w:pPr>
        <w:pStyle w:val="ListBullet"/>
        <w:spacing w:after="40"/>
      </w:pPr>
      <w:r>
        <w:t>Повернути status, winner_id, winning_bid або null, total_bids, ended_at.</w:t>
      </w:r>
    </w:p>
    <w:p>
      <w:pPr>
        <w:pStyle w:val="ListBullet"/>
        <w:spacing w:after="40"/>
      </w:pPr>
      <w:r>
        <w:t>Не віддавати приватні контакти winner.</w:t>
      </w:r>
    </w:p>
    <w:p>
      <w:r>
        <w:t>Помилки та граничні умови: 404 немає, 409 ще триває.</w:t>
      </w:r>
    </w:p>
    <w:p>
      <w:r>
        <w:t>Мінімальні тести: Без ставок, із переможцем, повторний GET.</w:t>
      </w:r>
    </w:p>
    <w:p>
      <w:pPr>
        <w:pStyle w:val="Heading2"/>
      </w:pPr>
      <w:r>
        <w:t>E5. finalize_expired_auctions(limit)</w:t>
      </w:r>
    </w:p>
    <w:p>
      <w:pPr>
        <w:pStyle w:val="SmallLabel"/>
      </w:pPr>
      <w:r>
        <w:t>ПРІОРИТЕТ: НАСТУПНИЙ ЕТАП   ·   API: фоновий/адмін-процес</w:t>
      </w:r>
    </w:p>
    <w:p>
      <w:r>
        <w:t>Де реалізувати: auction_finalization_service.py / auction_result.py</w:t>
      </w:r>
    </w:p>
    <w:p>
      <w:r>
        <w:t>Мета: Масова матеріалізація прострочених лотів.</w:t>
      </w:r>
    </w:p>
    <w:p>
      <w:pPr>
        <w:pStyle w:val="ListBullet"/>
        <w:spacing w:after="40"/>
      </w:pPr>
      <w:r>
        <w:t>Вибирати active із ends_at&lt;=now і обробляти обмеженою партією.</w:t>
      </w:r>
    </w:p>
    <w:p>
      <w:pPr>
        <w:pStyle w:val="ListBullet"/>
        <w:spacing w:after="40"/>
      </w:pPr>
      <w:r>
        <w:t>Обробляти повторно-безпечним finalize_auction.</w:t>
      </w:r>
    </w:p>
    <w:p>
      <w:pPr>
        <w:pStyle w:val="ListBullet"/>
        <w:spacing w:after="40"/>
      </w:pPr>
      <w:r>
        <w:t>Не робити цей процес обов’язковим для бізнес-правил через можливий serverless-хостинг.</w:t>
      </w:r>
    </w:p>
    <w:p>
      <w:r>
        <w:t>Мінімальні тести: Багато прострочених, повторне виконання.</w:t>
      </w:r>
    </w:p>
    <w:p>
      <w:pPr>
        <w:pStyle w:val="Heading2"/>
      </w:pPr>
      <w:r>
        <w:t>E6. ensure_auction_finalized(auction_id)</w:t>
      </w:r>
    </w:p>
    <w:p>
      <w:pPr>
        <w:pStyle w:val="SmallLabel"/>
      </w:pPr>
      <w:r>
        <w:t>ПРІОРИТЕТ: MVP   ·   API: Service</w:t>
      </w:r>
    </w:p>
    <w:p>
      <w:r>
        <w:t>Де реалізувати: auction_finalization_service.py / auction_result.py</w:t>
      </w:r>
    </w:p>
    <w:p>
      <w:r>
        <w:t>Мета: Дозавершити лот при читанні результату або стану.</w:t>
      </w:r>
    </w:p>
    <w:p>
      <w:pPr>
        <w:pStyle w:val="ListBullet"/>
        <w:spacing w:after="40"/>
      </w:pPr>
      <w:r>
        <w:t>Якщо час минув і статус досі active, викликати finalize_auction.</w:t>
      </w:r>
    </w:p>
    <w:p>
      <w:pPr>
        <w:pStyle w:val="ListBullet"/>
        <w:spacing w:after="40"/>
      </w:pPr>
      <w:r>
        <w:t>Не запускати дорогий write на кожному GET для вже finished.</w:t>
      </w:r>
    </w:p>
    <w:p>
      <w:pPr>
        <w:pStyle w:val="ListBullet"/>
        <w:spacing w:after="40"/>
      </w:pPr>
      <w:r>
        <w:t>Це додатковий механізм; запрет ставок після ends_at перевіряється незалежно від нього.</w:t>
      </w:r>
    </w:p>
    <w:p>
      <w:r>
        <w:t>Мінімальні тести: Лот прострочився під час сну серверу, перший GET показує winner.</w:t>
      </w:r>
    </w:p>
    <w:p>
      <w:pPr>
        <w:pStyle w:val="Heading1"/>
      </w:pPr>
      <w:r>
        <w:t>10. Детальний приклад API</w:t>
      </w:r>
    </w:p>
    <w:p>
      <w:pPr>
        <w:pStyle w:val="Code"/>
      </w:pPr>
      <w:r>
        <w:t>POST /api/v1/auctions/{auction_id}/bids</w:t>
      </w:r>
    </w:p>
    <w:p>
      <w:pPr>
        <w:pStyle w:val="Code"/>
      </w:pPr>
      <w:r>
        <w:t>Authorization: Bearer &lt;access_token&gt;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"amount": 75,</w:t>
      </w:r>
    </w:p>
    <w:p>
      <w:pPr>
        <w:pStyle w:val="Code"/>
      </w:pPr>
      <w:r>
        <w:t xml:space="preserve">  "request_id": "f8bbf94f-1c4b-4eea-929a-5304d9675d87"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HTTP/1.1 201 Created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"id": "bid-uuid",</w:t>
      </w:r>
    </w:p>
    <w:p>
      <w:pPr>
        <w:pStyle w:val="Code"/>
      </w:pPr>
      <w:r>
        <w:t xml:space="preserve">  "auction_id": "auction-uuid",</w:t>
      </w:r>
    </w:p>
    <w:p>
      <w:pPr>
        <w:pStyle w:val="Code"/>
      </w:pPr>
      <w:r>
        <w:t xml:space="preserve">  "bidder_id": "user-uuid",</w:t>
      </w:r>
    </w:p>
    <w:p>
      <w:pPr>
        <w:pStyle w:val="Code"/>
      </w:pPr>
      <w:r>
        <w:t xml:space="preserve">  "amount": 75,</w:t>
      </w:r>
    </w:p>
    <w:p>
      <w:pPr>
        <w:pStyle w:val="Code"/>
      </w:pPr>
      <w:r>
        <w:t xml:space="preserve">  "sequence": 2,</w:t>
      </w:r>
    </w:p>
    <w:p>
      <w:pPr>
        <w:pStyle w:val="Code"/>
      </w:pPr>
      <w:r>
        <w:t xml:space="preserve">  "created_at": "2026-10-08T12:30:00Z"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HTTP/1.1 409 Conflict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"detail": {</w:t>
      </w:r>
    </w:p>
    <w:p>
      <w:pPr>
        <w:pStyle w:val="Code"/>
      </w:pPr>
      <w:r>
        <w:t xml:space="preserve">    "code": "BID_TOO_LOW",</w:t>
      </w:r>
    </w:p>
    <w:p>
      <w:pPr>
        <w:pStyle w:val="Code"/>
      </w:pPr>
      <w:r>
        <w:t xml:space="preserve">    "message": "Bid amount is too low",</w:t>
      </w:r>
    </w:p>
    <w:p>
      <w:pPr>
        <w:pStyle w:val="Code"/>
      </w:pPr>
      <w:r>
        <w:t xml:space="preserve">    "current_price": 75,</w:t>
      </w:r>
    </w:p>
    <w:p>
      <w:pPr>
        <w:pStyle w:val="Code"/>
      </w:pPr>
      <w:r>
        <w:t xml:space="preserve">    "minimum_bid": 80</w:t>
      </w:r>
    </w:p>
    <w:p>
      <w:pPr>
        <w:pStyle w:val="Code"/>
      </w:pPr>
      <w:r>
        <w:t xml:space="preserve">  }</w:t>
      </w:r>
    </w:p>
    <w:p>
      <w:pPr>
        <w:pStyle w:val="Code"/>
      </w:pPr>
      <w:r>
        <w:t>}</w:t>
      </w:r>
    </w:p>
    <w:p>
      <w:pPr>
        <w:spacing w:after="0"/>
      </w:pPr>
    </w:p>
    <w:p>
      <w:pPr>
        <w:pStyle w:val="Heading1"/>
      </w:pPr>
      <w:r>
        <w:t>11. Матриця інтеграційних тестів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5904"/>
      </w:tblGrid>
      <w:tr>
        <w:trPr>
          <w:cantSplit/>
        </w:trPr>
        <w:tc>
          <w:tcPr>
            <w:tcW w:type="dxa" w:w="4795"/>
            <w:vAlign w:val="center"/>
            <w:shd w:fill="17344C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/>
                <w:color w:val="FFFFFF"/>
                <w:sz w:val="16"/>
              </w:rPr>
              <w:t>Сценарій</w:t>
            </w:r>
          </w:p>
        </w:tc>
        <w:tc>
          <w:tcPr>
            <w:tcW w:type="dxa" w:w="4795"/>
            <w:vAlign w:val="center"/>
            <w:shd w:fill="17344C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/>
                <w:color w:val="FFFFFF"/>
                <w:sz w:val="16"/>
              </w:rPr>
              <w:t>Обов’язковий результат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A=120 і B=130 одночасно після 100</w:t>
            </w:r>
          </w:p>
        </w:tc>
        <w:tc>
          <w:tcPr>
            <w:tcW w:type="dxa" w:w="5904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Лінійний порядок: допустимі A→B або тільки B; жодних неузгоджених записів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Дві однакові ставки одночасно</w:t>
            </w:r>
          </w:p>
        </w:tc>
        <w:tc>
          <w:tcPr>
            <w:tcW w:type="dxa" w:w="59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Не більше 1 прийнятої при кроці &gt;0; 2-а отримує 409 або перезапит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Повтор request_id і тієї самої amount</w:t>
            </w:r>
          </w:p>
        </w:tc>
        <w:tc>
          <w:tcPr>
            <w:tcW w:type="dxa" w:w="5904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Рівно 1 Bid, bid_count не дублюється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Повтор request_id з новою amount</w:t>
            </w:r>
          </w:p>
        </w:tc>
        <w:tc>
          <w:tcPr>
            <w:tcW w:type="dxa" w:w="59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409 IDEMPOTENCY_KEY_REUSED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Помилка вставки Bid після update Auction</w:t>
            </w:r>
          </w:p>
        </w:tc>
        <w:tc>
          <w:tcPr>
            <w:tcW w:type="dxa" w:w="5904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Rollback поточної ціни, лідера, кількості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Commit із невизначеним результатом</w:t>
            </w:r>
          </w:p>
        </w:tc>
        <w:tc>
          <w:tcPr>
            <w:tcW w:type="dxa" w:w="59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Жодного дублю; визначений результат за request_id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Точно о ends_at</w:t>
            </w:r>
          </w:p>
        </w:tc>
        <w:tc>
          <w:tcPr>
            <w:tcW w:type="dxa" w:w="5904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Ставка не приймається; /state =&gt; finished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Скасування без ставок конкурентно із bid</w:t>
            </w:r>
          </w:p>
        </w:tc>
        <w:tc>
          <w:tcPr>
            <w:tcW w:type="dxa" w:w="59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Атомарна перевірка: не можуть успішно виконатися обидві операції всупереч правилу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Ставки немає, час вийшов</w:t>
            </w:r>
          </w:p>
        </w:tc>
        <w:tc>
          <w:tcPr>
            <w:tcW w:type="dxa" w:w="5904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winner_id=null, winning_bid=null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Фіналізація двічі</w:t>
            </w:r>
          </w:p>
        </w:tc>
        <w:tc>
          <w:tcPr>
            <w:tcW w:type="dxa" w:w="59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Стан стабільний, finalized_at не перезаписується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Polling /state для активного лота</w:t>
            </w:r>
          </w:p>
        </w:tc>
        <w:tc>
          <w:tcPr>
            <w:tcW w:type="dxa" w:w="5904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Без сканування всіх bids, коректні minimum_bid / remaining_seconds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Історія 3 ставок</w:t>
            </w:r>
          </w:p>
        </w:tc>
        <w:tc>
          <w:tcPr>
            <w:tcW w:type="dxa" w:w="59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Сортування 3,2,1, пагінація та total правильні</w:t>
            </w:r>
          </w:p>
        </w:tc>
      </w:tr>
    </w:tbl>
    <w:p>
      <w:pPr>
        <w:spacing w:after="0"/>
      </w:pPr>
    </w:p>
    <w:p>
      <w:pPr>
        <w:pStyle w:val="Heading1"/>
      </w:pPr>
      <w:r>
        <w:t>12. План задач для GitHub Issues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78"/>
        <w:gridCol w:w="3283"/>
        <w:gridCol w:w="3542"/>
      </w:tblGrid>
      <w:tr>
        <w:trPr>
          <w:cantSplit/>
        </w:trPr>
        <w:tc>
          <w:tcPr>
            <w:tcW w:type="dxa" w:w="3197"/>
            <w:vAlign w:val="center"/>
            <w:shd w:fill="17344C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/>
                <w:color w:val="FFFFFF"/>
                <w:sz w:val="16"/>
              </w:rPr>
              <w:t>PR / гілка</w:t>
            </w:r>
          </w:p>
        </w:tc>
        <w:tc>
          <w:tcPr>
            <w:tcW w:type="dxa" w:w="3197"/>
            <w:vAlign w:val="center"/>
            <w:shd w:fill="17344C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/>
                <w:color w:val="FFFFFF"/>
                <w:sz w:val="16"/>
              </w:rPr>
              <w:t>Зміст</w:t>
            </w:r>
          </w:p>
        </w:tc>
        <w:tc>
          <w:tcPr>
            <w:tcW w:type="dxa" w:w="3197"/>
            <w:vAlign w:val="center"/>
            <w:shd w:fill="17344C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/>
                <w:color w:val="FFFFFF"/>
                <w:sz w:val="16"/>
              </w:rPr>
              <w:t>Умова готовності</w:t>
            </w:r>
          </w:p>
        </w:tc>
      </w:tr>
      <w:tr>
        <w:trPr>
          <w:cantSplit/>
        </w:trPr>
        <w:tc>
          <w:tcPr>
            <w:tcW w:type="dxa" w:w="2678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feature/bid-schema</w:t>
            </w:r>
          </w:p>
        </w:tc>
        <w:tc>
          <w:tcPr>
            <w:tcW w:type="dxa" w:w="3283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Bid, DTO, indexes, unique request_id</w:t>
            </w:r>
          </w:p>
        </w:tc>
        <w:tc>
          <w:tcPr>
            <w:tcW w:type="dxa" w:w="3542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Схеми та індекси протестовано</w:t>
            </w:r>
          </w:p>
        </w:tc>
      </w:tr>
      <w:tr>
        <w:trPr>
          <w:cantSplit/>
        </w:trPr>
        <w:tc>
          <w:tcPr>
            <w:tcW w:type="dxa" w:w="267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feature/bidding-core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Валідація, place_bid, транзакція</w:t>
            </w:r>
          </w:p>
        </w:tc>
        <w:tc>
          <w:tcPr>
            <w:tcW w:type="dxa" w:w="354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Atomic happy path + rollback</w:t>
            </w:r>
          </w:p>
        </w:tc>
      </w:tr>
      <w:tr>
        <w:trPr>
          <w:cantSplit/>
        </w:trPr>
        <w:tc>
          <w:tcPr>
            <w:tcW w:type="dxa" w:w="2678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feature/bid-concurrency</w:t>
            </w:r>
          </w:p>
        </w:tc>
        <w:tc>
          <w:tcPr>
            <w:tcW w:type="dxa" w:w="3283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Retry, idempotency, race тести</w:t>
            </w:r>
          </w:p>
        </w:tc>
        <w:tc>
          <w:tcPr>
            <w:tcW w:type="dxa" w:w="3542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100% concurrency кейсів у інтеграції</w:t>
            </w:r>
          </w:p>
        </w:tc>
      </w:tr>
      <w:tr>
        <w:trPr>
          <w:cantSplit/>
        </w:trPr>
        <w:tc>
          <w:tcPr>
            <w:tcW w:type="dxa" w:w="267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feature/bid-history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/bids, /bids/recent, /me/bids</w:t>
            </w:r>
          </w:p>
        </w:tc>
        <w:tc>
          <w:tcPr>
            <w:tcW w:type="dxa" w:w="354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Pagination, ordering, доступ</w:t>
            </w:r>
          </w:p>
        </w:tc>
      </w:tr>
      <w:tr>
        <w:trPr>
          <w:cantSplit/>
        </w:trPr>
        <w:tc>
          <w:tcPr>
            <w:tcW w:type="dxa" w:w="2678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feature/auction-state</w:t>
            </w:r>
          </w:p>
        </w:tc>
        <w:tc>
          <w:tcPr>
            <w:tcW w:type="dxa" w:w="3283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/state та get_effective_status</w:t>
            </w:r>
          </w:p>
        </w:tc>
        <w:tc>
          <w:tcPr>
            <w:tcW w:type="dxa" w:w="3542"/>
            <w:vAlign w:val="center"/>
            <w:shd w:fill="F5F7FA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Узгоджено з каталогом і Frontend</w:t>
            </w:r>
          </w:p>
        </w:tc>
      </w:tr>
      <w:tr>
        <w:trPr>
          <w:cantSplit/>
        </w:trPr>
        <w:tc>
          <w:tcPr>
            <w:tcW w:type="dxa" w:w="267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feature/auction-result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Finalize, /result, winner</w:t>
            </w:r>
          </w:p>
        </w:tc>
        <w:tc>
          <w:tcPr>
            <w:tcW w:type="dxa" w:w="354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 w:cs="Arial"/>
                <w:rFonts w:ascii="Arial" w:hAnsi="Arial"/>
                <w:b w:val="0"/>
                <w:color w:val="1B2B3B"/>
                <w:sz w:val="16"/>
              </w:rPr>
              <w:t>Стабільний результат, no background requirement</w:t>
            </w:r>
          </w:p>
        </w:tc>
      </w:tr>
    </w:tbl>
    <w:p>
      <w:pPr>
        <w:spacing w:after="0"/>
      </w:pPr>
    </w:p>
    <w:p>
      <w:pPr>
        <w:pStyle w:val="Heading1"/>
      </w:pPr>
      <w:r>
        <w:t>13. Критерії готовності</w:t>
      </w:r>
    </w:p>
    <w:p>
      <w:pPr>
        <w:spacing w:after="40"/>
      </w:pPr>
      <w:r>
        <w:t>☐  Валідна ставка створюється, недостатня повертає 409 із current_price / minimum_bid.</w:t>
      </w:r>
    </w:p>
    <w:p>
      <w:pPr>
        <w:spacing w:after="40"/>
      </w:pPr>
      <w:r>
        <w:t>☐  Ставка власника та гостя відхиляється відповідними 403 / 401.</w:t>
      </w:r>
    </w:p>
    <w:p>
      <w:pPr>
        <w:spacing w:after="40"/>
      </w:pPr>
      <w:r>
        <w:t>☐  Атомарна транзакція гарантує Auction.current_price == останньому Bid.amount.</w:t>
      </w:r>
    </w:p>
    <w:p>
      <w:pPr>
        <w:spacing w:after="40"/>
      </w:pPr>
      <w:r>
        <w:t>☐  Auction.leader_id, bid_count, Bid.sequence лишаються узгодженими після 2+ конкурентних запитів.</w:t>
      </w:r>
    </w:p>
    <w:p>
      <w:pPr>
        <w:spacing w:after="40"/>
      </w:pPr>
      <w:r>
        <w:t>☐  Однаковий request_id не створює дубліката; унікальні індекси реально створено.</w:t>
      </w:r>
    </w:p>
    <w:p>
      <w:pPr>
        <w:spacing w:after="40"/>
      </w:pPr>
      <w:r>
        <w:t>☐  Будь-яка ставка після ends_at відхиляється незалежно від status у документі.</w:t>
      </w:r>
    </w:p>
    <w:p>
      <w:pPr>
        <w:spacing w:after="40"/>
      </w:pPr>
      <w:r>
        <w:t>☐  GET /state і /bids/recent підтримують polling без WebSocket та без читання повної історії.</w:t>
      </w:r>
    </w:p>
    <w:p>
      <w:pPr>
        <w:spacing w:after="40"/>
      </w:pPr>
      <w:r>
        <w:t>☐  GET /result показує переможця, а для відсутності ставок winner=null.</w:t>
      </w:r>
    </w:p>
    <w:p>
      <w:pPr>
        <w:spacing w:after="40"/>
      </w:pPr>
      <w:r>
        <w:t>☐  Повторна фіналізація не змінює результат; масовий scheduler не є обов’язковим.</w:t>
      </w:r>
    </w:p>
    <w:p>
      <w:pPr>
        <w:spacing w:after="40"/>
      </w:pPr>
      <w:r>
        <w:t>☐  Виконані інтеграційні тести з реальною тестовою MongoDB (із підтримкою транзакцій).</w:t>
      </w:r>
    </w:p>
    <w:p>
      <w:pPr>
        <w:spacing w:after="40"/>
      </w:pPr>
      <w:r>
        <w:t>☐  Swagger містить робочі endpoints, DTO і задокументовані коди помилок.</w:t>
      </w:r>
    </w:p>
    <w:p>
      <w:pPr>
        <w:spacing w:after="40"/>
      </w:pPr>
      <w:r>
        <w:t>☐  Ruff/Pytest/CI проходять; PR перевірено іншим розробником.</w:t>
      </w:r>
    </w:p>
    <w:p>
      <w:pPr>
        <w:pStyle w:val="Heading1"/>
      </w:pPr>
      <w:r>
        <w:t>14. Взаємодія з розробником 1 і Frontend</w:t>
      </w:r>
    </w:p>
    <w:p>
      <w:pPr>
        <w:pStyle w:val="ListBullet"/>
        <w:spacing w:after="40"/>
      </w:pPr>
      <w:r>
        <w:t>Отримати підписаний контракт get_current_user, User.id, перевірку is_active; не дублювати JWT auth у bid_service.</w:t>
      </w:r>
    </w:p>
    <w:p>
      <w:pPr>
        <w:pStyle w:val="ListBullet"/>
        <w:spacing w:after="40"/>
      </w:pPr>
      <w:r>
        <w:t>Погодити `Auction.bid_count`, `finalized_at` і правила cancel/publish. Скасування без ставок має використовувати bid_count=0 в умовному запиті.</w:t>
      </w:r>
    </w:p>
    <w:p>
      <w:pPr>
        <w:pStyle w:val="ListBullet"/>
        <w:spacing w:after="40"/>
      </w:pPr>
      <w:r>
        <w:t>Надати розробнику 1 єдину get_effective_status() для каталогу; не створювати дві формули статусу.</w:t>
      </w:r>
    </w:p>
    <w:p>
      <w:pPr>
        <w:pStyle w:val="ListBullet"/>
        <w:spacing w:after="40"/>
      </w:pPr>
      <w:r>
        <w:t>Підключення нових роутерів у main.py зробити окремим маленьким PR, щоб уникнути конфліктів гілок.</w:t>
      </w:r>
    </w:p>
    <w:p>
      <w:pPr>
        <w:pStyle w:val="ListBullet"/>
        <w:spacing w:after="40"/>
      </w:pPr>
      <w:r>
        <w:t>Для Frontend узгодити точний формат state/result, code у 409, інтервал polling ~3 секунди, request_id для повторного запиту.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09" w:right="1123" w:bottom="1037" w:left="1195" w:header="461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26579"/>
        <w:sz w:val="16"/>
      </w:rPr>
      <w:t xml:space="preserve">Технічне завдання  •  v1.0  |  Сторінка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26579"/>
        <w:sz w:val="16"/>
      </w:rPr>
      <w:t>MINI AUCTION  /  BACKEND TEAM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4" w:line="264" w:lineRule="auto"/>
    </w:pPr>
    <w:rPr>
      <w:rFonts w:ascii="Arial" w:hAnsi="Arial" w:eastAsia="Arial" w:cs="Arial"/>
      <w:b w:val="0"/>
      <w:color w:val="1B2B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17344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87E8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17344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17344C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7" w:lineRule="auto"/>
      <w:ind w:left="230"/>
    </w:pPr>
    <w:rPr>
      <w:rFonts w:ascii="Consolas" w:hAnsi="Consolas" w:eastAsia="Consolas" w:cs="Consolas"/>
      <w:b w:val="0"/>
      <w:color w:val="17344C"/>
      <w:sz w:val="16"/>
    </w:rPr>
  </w:style>
  <w:style w:type="paragraph" w:customStyle="1" w:styleId="SmallLabel">
    <w:name w:val="Small Label"/>
    <w:pPr>
      <w:spacing w:after="80"/>
    </w:pPr>
    <w:rPr>
      <w:rFonts w:ascii="Arial" w:hAnsi="Arial" w:eastAsia="Arial" w:cs="Arial"/>
      <w:b/>
      <w:color w:val="087E8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