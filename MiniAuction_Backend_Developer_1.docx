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</w:pPr>
      <w:r>
        <w:t>КОМАНДНЕ ТЕХНІЧНЕ ЗАВДАННЯ • MINI AUCTION</w:t>
      </w:r>
    </w:p>
    <w:p>
      <w:pPr>
        <w:pStyle w:val="Title"/>
      </w:pPr>
      <w:r>
        <w:t>Backend Developer 1</w:t>
      </w:r>
    </w:p>
    <w:p>
      <w:r>
        <w:rPr>
          <w:b/>
        </w:rPr>
        <w:t>Користувачі · Авторизація · Керування лотами · Зображення · Каталог</w:t>
      </w:r>
    </w:p>
    <w:p>
      <w:r>
        <w:t>Проєкт: онлайн-аукціон із кількома лотами, автентифікацією, історією ставок і автоматичним визначенням переможця.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1B2B3B"/>
                <w:sz w:val="17"/>
              </w:rPr>
              <w:t>Виконавець</w:t>
            </w:r>
          </w:p>
        </w:tc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7"/>
              </w:rPr>
              <w:t>Розробник 1 — API-платформа та керування аукціонами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1B2B3B"/>
                <w:sz w:val="17"/>
              </w:rPr>
              <w:t>Стек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7"/>
              </w:rPr>
              <w:t>Python 3.14.5 · FastAPI · MongoDB Atlas (PyMongo Async) · Pydantic · Cloudinary</w:t>
            </w:r>
          </w:p>
        </w:tc>
      </w:tr>
      <w:tr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1B2B3B"/>
                <w:sz w:val="17"/>
              </w:rPr>
              <w:t>Статус</w:t>
            </w:r>
          </w:p>
        </w:tc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7"/>
              </w:rPr>
              <w:t>План реалізації. Контракти узгоджуються з Frontend та іншим Backend-розробником.</w:t>
            </w:r>
          </w:p>
        </w:tc>
      </w:tr>
    </w:tbl>
    <w:p>
      <w:r>
        <w:t>Дата підготовки: 08.10.2026. Документ описує запланований функціонал, а не стверджує, що API вже реалізовано.</w:t>
      </w:r>
    </w:p>
    <w:p>
      <w:pPr>
        <w:pStyle w:val="Heading2"/>
      </w:pPr>
      <w:r>
        <w:t>Основна мета</w:t>
      </w:r>
    </w:p>
    <w:p>
      <w:r>
        <w:t>Реалізувати свою частину Backend за узгодженими API-контрактами, із тестами, документацією Swagger та окремими Pull Requests. Усі секрети читаються з конфігурації й не потрапляють до Git.</w:t>
      </w:r>
    </w:p>
    <w:p>
      <w:r>
        <w:br w:type="page"/>
      </w:r>
    </w:p>
    <w:p>
      <w:pPr>
        <w:pStyle w:val="Heading1"/>
      </w:pPr>
      <w:r>
        <w:t>1. Межі відповідальності та очікуваний результат</w:t>
      </w:r>
    </w:p>
    <w:p>
      <w:r>
        <w:t>Розробник 1 відповідає за те, щоб учасник міг зареєструватися, увійти, керувати профілем, створити/опублікувати свій лот, завантажити фото та знайти аукціон у каталозі. Він веде спільну конфігурацію й інтеграцію FastAPI.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680"/>
      </w:tblGrid>
      <w:tr>
        <w:trPr>
          <w:cantSplit/>
        </w:trPr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У межах відповідальності</w:t>
            </w:r>
          </w:p>
        </w:tc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За межами відповідальності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User/Auth, JWT, security dependencies</w:t>
            </w:r>
          </w:p>
        </w:tc>
        <w:tc>
          <w:tcPr>
            <w:tcW w:type="dxa" w:w="468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Приймання ставок і транзакції Bid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CRUD Auction, власність, publish/cancel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Кінцеве визначення winner_id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Cloudinary, зображення/порядок/обкладинка</w:t>
            </w:r>
          </w:p>
        </w:tc>
        <w:tc>
          <w:tcPr>
            <w:tcW w:type="dxa" w:w="468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Алгоритм concurrency/idempotency ставок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Каталог, пошук, фільтри, пагінація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Сервіс фіналізації та polling /state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Settings, MongoDB lifecycle, CORS, CI/CD</w:t>
            </w:r>
          </w:p>
        </w:tc>
        <w:tc>
          <w:tcPr>
            <w:tcW w:type="dxa" w:w="468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Модифікація current_price/leader_id під час торгів</w:t>
            </w:r>
          </w:p>
        </w:tc>
      </w:tr>
    </w:tbl>
    <w:p>
      <w:pPr>
        <w:spacing w:after="0"/>
      </w:pPr>
    </w:p>
    <w:p>
      <w:pPr>
        <w:pStyle w:val="Heading1"/>
      </w:pPr>
      <w:r>
        <w:t>2. Передумови та блокери</w:t>
      </w:r>
    </w:p>
    <w:p>
      <w:pPr>
        <w:spacing w:after="80"/>
        <w:ind w:left="331"/>
      </w:pPr>
      <w:r>
        <w:rPr>
          <w:b/>
        </w:rPr>
        <w:t xml:space="preserve">1. </w:t>
      </w:r>
      <w:r>
        <w:t>Разом із розробником 2 узгодити фінальний формат Auction (bid_count, finalized_at), Bid, список статусів та JSON-помилки. Погодити API зі специфікацією Frontend.</w:t>
      </w:r>
    </w:p>
    <w:p>
      <w:pPr>
        <w:spacing w:after="80"/>
        <w:ind w:left="331"/>
      </w:pPr>
      <w:r>
        <w:rPr>
          <w:b/>
        </w:rPr>
        <w:t xml:space="preserve">2. </w:t>
      </w:r>
      <w:r>
        <w:t>Забезпечити працездатність GET /health і GET /health/db та тестове середовище. Публічний endpoint діагностики не повинен виводити URI, імена користувачів чи креденшали.</w:t>
      </w:r>
    </w:p>
    <w:p>
      <w:pPr>
        <w:spacing w:after="80"/>
        <w:ind w:left="331"/>
      </w:pPr>
      <w:r>
        <w:rPr>
          <w:b/>
        </w:rPr>
        <w:t xml:space="preserve">3. </w:t>
      </w:r>
      <w:r>
        <w:t>Ввести залежність get_current_user (контракт User або AuthenticatedUser) максимально рано: це основний блокер для ставок.</w:t>
      </w:r>
    </w:p>
    <w:p>
      <w:pPr>
        <w:spacing w:after="80"/>
        <w:ind w:left="331"/>
      </w:pPr>
      <w:r>
        <w:rPr>
          <w:b/>
        </w:rPr>
        <w:t xml:space="preserve">4. </w:t>
      </w:r>
      <w:r>
        <w:t>Не дозволяти звичайному PATCH змінювати current_price, leader_id, winner_id, bid_count, finalized_at та status без окремих бізнес-операцій.</w:t>
      </w:r>
    </w:p>
    <w:p>
      <w:pPr>
        <w:pStyle w:val="Heading1"/>
      </w:pPr>
      <w:r>
        <w:t>Спільні технічні правила</w:t>
      </w:r>
    </w:p>
    <w:p>
      <w:pPr>
        <w:pStyle w:val="ListBullet"/>
        <w:spacing w:after="40"/>
      </w:pPr>
      <w:r>
        <w:t>Базовий шлях API: /api/v1. Маршрути відображаються в OpenAPI /docs; імена, статуси й JSON узгодити з Frontend перед інтеграцією.</w:t>
      </w:r>
    </w:p>
    <w:p>
      <w:pPr>
        <w:pStyle w:val="ListBullet"/>
        <w:spacing w:after="40"/>
      </w:pPr>
      <w:r>
        <w:t>ID сутностей — UUID-рядки. Дати — UTC з часовою зоною; у JSON використовувати ISO 8601. Суми — цілі умовні одиниці (int), без float.</w:t>
      </w:r>
    </w:p>
    <w:p>
      <w:pPr>
        <w:pStyle w:val="ListBullet"/>
        <w:spacing w:after="40"/>
      </w:pPr>
      <w:r>
        <w:t>Розділення шарів: routes — HTTP та dependencies; schemas — запити/відповіді; services — правила; repositories — MongoDB; models — документи.</w:t>
      </w:r>
    </w:p>
    <w:p>
      <w:pPr>
        <w:pStyle w:val="ListBullet"/>
        <w:spacing w:after="40"/>
      </w:pPr>
      <w:r>
        <w:t>HTTP-коди: 201 створено, 200 успіх, 204 видалено без тіла, 401 немає валідної авторизації, 403 немає прав, 404 не знайдено, 409 конфлікт стану, 422 невалідні дані.</w:t>
      </w:r>
    </w:p>
    <w:p>
      <w:pPr>
        <w:pStyle w:val="ListBullet"/>
        <w:spacing w:after="40"/>
      </w:pPr>
      <w:r>
        <w:t>Не передавати пароль, password_hash, JWT secrets, Cloudinary API secret і MongoDB URI у JSON, Swagger-приклади або логи.</w:t>
      </w:r>
    </w:p>
    <w:p>
      <w:pPr>
        <w:pStyle w:val="ListBullet"/>
        <w:spacing w:after="40"/>
      </w:pPr>
      <w:r>
        <w:t>Статуси в сховищі: draft, active, finished, cancelled. scheduled — обчислюваний стан опублікованого лота до starts_at; finished — фактично завершений за часом навіть до матеріалізації статусу.</w:t>
      </w:r>
    </w:p>
    <w:p>
      <w:pPr>
        <w:pStyle w:val="ListBullet"/>
        <w:spacing w:after="40"/>
      </w:pPr>
      <w:r>
        <w:t>Особливість MongoDB: зв’язки між колекціями не перевіряються як foreign keys; перевірку існування та прав виконувати у сервісах.</w:t>
      </w:r>
    </w:p>
    <w:p>
      <w:pPr>
        <w:pStyle w:val="ListBullet"/>
        <w:spacing w:after="40"/>
      </w:pPr>
      <w:r>
        <w:t>Створення індексів тільки через погоджений механізм старту; не створювати окремий MongoClient у кожному запиті.</w:t>
      </w:r>
    </w:p>
    <w:p>
      <w:pPr>
        <w:pStyle w:val="ListBullet"/>
        <w:spacing w:after="40"/>
      </w:pPr>
      <w:r>
        <w:t>Не редагувати чужі модулі без погодження. Будь-яка зміна спільної схеми Auction, статусів, формату помилки або маршруту проходить рев’ю другого Backend-розробника.</w:t>
      </w:r>
    </w:p>
    <w:p>
      <w:pPr>
        <w:pStyle w:val="Heading2"/>
      </w:pPr>
      <w:r>
        <w:t>Загальний формат помилки</w:t>
      </w:r>
    </w:p>
    <w:p>
      <w:r>
        <w:t>Для бізнес-конфліктів рекомендується кодоване повідомлення, щоб Frontend міг показувати зрозумілий текст і перевіряти код, а не порівнювати рядки: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"detail": {</w:t>
      </w:r>
    </w:p>
    <w:p>
      <w:pPr>
        <w:pStyle w:val="Code"/>
      </w:pPr>
      <w:r>
        <w:t xml:space="preserve">    "code": "AUCTION_NOT_EDITABLE",</w:t>
      </w:r>
    </w:p>
    <w:p>
      <w:pPr>
        <w:pStyle w:val="Code"/>
      </w:pPr>
      <w:r>
        <w:t xml:space="preserve">    "message": "This auction cannot be edited"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spacing w:after="0"/>
      </w:pPr>
    </w:p>
    <w:p>
      <w:r>
        <w:t>Для помилок валідації схем FastAPI може повертати стандартний масив validation errors (422).</w:t>
      </w:r>
    </w:p>
    <w:p>
      <w:pPr>
        <w:pStyle w:val="Heading1"/>
      </w:pPr>
      <w:r>
        <w:t>3. Структура файлів та межі власності</w:t>
      </w:r>
    </w:p>
    <w:p>
      <w:pPr>
        <w:pStyle w:val="Code"/>
      </w:pPr>
      <w:r>
        <w:t>app/</w:t>
      </w:r>
    </w:p>
    <w:p>
      <w:pPr>
        <w:pStyle w:val="Code"/>
      </w:pPr>
      <w:r>
        <w:t xml:space="preserve">  core/config.py                 # .env, налаштування</w:t>
      </w:r>
    </w:p>
    <w:p>
      <w:pPr>
        <w:pStyle w:val="Code"/>
      </w:pPr>
      <w:r>
        <w:t xml:space="preserve">  core/security.py               # JWT + hash</w:t>
      </w:r>
    </w:p>
    <w:p>
      <w:pPr>
        <w:pStyle w:val="Code"/>
      </w:pPr>
      <w:r>
        <w:t xml:space="preserve">  core/cloudinary.py             # конфігурація SDK</w:t>
      </w:r>
    </w:p>
    <w:p>
      <w:pPr>
        <w:pStyle w:val="Code"/>
      </w:pPr>
      <w:r>
        <w:t xml:space="preserve">  db/mongodb.py                  # client, database, загальні індекси</w:t>
      </w:r>
    </w:p>
    <w:p>
      <w:pPr>
        <w:pStyle w:val="Code"/>
      </w:pPr>
      <w:r>
        <w:t xml:space="preserve">  models/user.py                 # User</w:t>
      </w:r>
    </w:p>
    <w:p>
      <w:pPr>
        <w:pStyle w:val="Code"/>
      </w:pPr>
      <w:r>
        <w:t xml:space="preserve">  models/auction.py              # Auction та AuctionImage [спільний контракт]</w:t>
      </w:r>
    </w:p>
    <w:p>
      <w:pPr>
        <w:pStyle w:val="Code"/>
      </w:pPr>
      <w:r>
        <w:t xml:space="preserve">  schemas/auth.py                # Register, Login, Token</w:t>
      </w:r>
    </w:p>
    <w:p>
      <w:pPr>
        <w:pStyle w:val="Code"/>
      </w:pPr>
      <w:r>
        <w:t xml:space="preserve">  schemas/user.py                # PublicUser, UserResponse, ProfilePatch</w:t>
      </w:r>
    </w:p>
    <w:p>
      <w:pPr>
        <w:pStyle w:val="Code"/>
      </w:pPr>
      <w:r>
        <w:t xml:space="preserve">  schemas/auction.py             # Create, Update, Summary, Detail, Page</w:t>
      </w:r>
    </w:p>
    <w:p>
      <w:pPr>
        <w:pStyle w:val="Code"/>
      </w:pPr>
      <w:r>
        <w:t xml:space="preserve">  schemas/auction_image.py       # image/order DTO</w:t>
      </w:r>
    </w:p>
    <w:p>
      <w:pPr>
        <w:pStyle w:val="Code"/>
      </w:pPr>
      <w:r>
        <w:t xml:space="preserve">  repositories/user_repository.py</w:t>
      </w:r>
    </w:p>
    <w:p>
      <w:pPr>
        <w:pStyle w:val="Code"/>
      </w:pPr>
      <w:r>
        <w:t xml:space="preserve">  repositories/auction_repository.py</w:t>
      </w:r>
    </w:p>
    <w:p>
      <w:pPr>
        <w:pStyle w:val="Code"/>
      </w:pPr>
      <w:r>
        <w:t xml:space="preserve">  services/auth_service.py</w:t>
      </w:r>
    </w:p>
    <w:p>
      <w:pPr>
        <w:pStyle w:val="Code"/>
      </w:pPr>
      <w:r>
        <w:t xml:space="preserve">  services/user_service.py</w:t>
      </w:r>
    </w:p>
    <w:p>
      <w:pPr>
        <w:pStyle w:val="Code"/>
      </w:pPr>
      <w:r>
        <w:t xml:space="preserve">  services/auction_service.py</w:t>
      </w:r>
    </w:p>
    <w:p>
      <w:pPr>
        <w:pStyle w:val="Code"/>
      </w:pPr>
      <w:r>
        <w:t xml:space="preserve">  services/image_service.py</w:t>
      </w:r>
    </w:p>
    <w:p>
      <w:pPr>
        <w:pStyle w:val="Code"/>
      </w:pPr>
      <w:r>
        <w:t xml:space="preserve">  api/routes/auth.py</w:t>
      </w:r>
    </w:p>
    <w:p>
      <w:pPr>
        <w:pStyle w:val="Code"/>
      </w:pPr>
      <w:r>
        <w:t xml:space="preserve">  api/routes/users.py</w:t>
      </w:r>
    </w:p>
    <w:p>
      <w:pPr>
        <w:pStyle w:val="Code"/>
      </w:pPr>
      <w:r>
        <w:t xml:space="preserve">  api/routes/auctions.py</w:t>
      </w:r>
    </w:p>
    <w:p>
      <w:pPr>
        <w:pStyle w:val="Code"/>
      </w:pPr>
      <w:r>
        <w:t xml:space="preserve">  api/routes/auction_images.py</w:t>
      </w:r>
    </w:p>
    <w:p>
      <w:pPr>
        <w:pStyle w:val="Code"/>
      </w:pPr>
      <w:r>
        <w:t xml:space="preserve">  main.py                        # підключення роутерів, CORS</w:t>
      </w:r>
    </w:p>
    <w:p>
      <w:pPr>
        <w:pStyle w:val="Code"/>
      </w:pPr>
      <w:r>
        <w:t xml:space="preserve">  tests/test_auth.py</w:t>
      </w:r>
    </w:p>
    <w:p>
      <w:pPr>
        <w:pStyle w:val="Code"/>
      </w:pPr>
      <w:r>
        <w:t xml:space="preserve">  tests/test_users.py</w:t>
      </w:r>
    </w:p>
    <w:p>
      <w:pPr>
        <w:pStyle w:val="Code"/>
      </w:pPr>
      <w:r>
        <w:t xml:space="preserve">  tests/test_auctions.py</w:t>
      </w:r>
    </w:p>
    <w:p>
      <w:pPr>
        <w:pStyle w:val="Code"/>
      </w:pPr>
      <w:r>
        <w:t xml:space="preserve">  tests/test_images.py</w:t>
      </w:r>
    </w:p>
    <w:p>
      <w:pPr>
        <w:spacing w:after="0"/>
      </w:pPr>
    </w:p>
    <w:p>
      <w:pPr>
        <w:pStyle w:val="Heading1"/>
      </w:pPr>
      <w:r>
        <w:t>4. Моделі та DTO, які потрібно надати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9"/>
        <w:gridCol w:w="6768"/>
      </w:tblGrid>
      <w:tr>
        <w:trPr>
          <w:cantSplit/>
        </w:trPr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Модель / DTO</w:t>
            </w:r>
          </w:p>
        </w:tc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Основні поля / правила</w:t>
            </w:r>
          </w:p>
        </w:tc>
      </w:tr>
      <w:tr>
        <w:trPr>
          <w:cantSplit/>
        </w:trPr>
        <w:tc>
          <w:tcPr>
            <w:tcW w:type="dxa" w:w="2779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User (MongoDB)</w:t>
            </w:r>
          </w:p>
        </w:tc>
        <w:tc>
          <w:tcPr>
            <w:tcW w:type="dxa" w:w="676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_id, username, normalized email, password_hash, role, is_active, created_at, updated_at</w:t>
            </w:r>
          </w:p>
        </w:tc>
      </w:tr>
      <w:tr>
        <w:trPr>
          <w:cantSplit/>
        </w:trPr>
        <w:tc>
          <w:tcPr>
            <w:tcW w:type="dxa" w:w="27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RegisterRequest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username: 3–50; email; password (рекомендовано мін. 8 символів), без role</w:t>
            </w:r>
          </w:p>
        </w:tc>
      </w:tr>
      <w:tr>
        <w:trPr>
          <w:cantSplit/>
        </w:trPr>
        <w:tc>
          <w:tcPr>
            <w:tcW w:type="dxa" w:w="2779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LoginRequest / TokenResponse</w:t>
            </w:r>
          </w:p>
        </w:tc>
        <w:tc>
          <w:tcPr>
            <w:tcW w:type="dxa" w:w="676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email, password → access_token, token_type = bearer</w:t>
            </w:r>
          </w:p>
        </w:tc>
      </w:tr>
      <w:tr>
        <w:trPr>
          <w:cantSplit/>
        </w:trPr>
        <w:tc>
          <w:tcPr>
            <w:tcW w:type="dxa" w:w="27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PublicUser / UserResponse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Public: id, username. Private: +email, role, is_active, created_at, updated_at. Без password_hash.</w:t>
            </w:r>
          </w:p>
        </w:tc>
      </w:tr>
      <w:tr>
        <w:trPr>
          <w:cantSplit/>
        </w:trPr>
        <w:tc>
          <w:tcPr>
            <w:tcW w:type="dxa" w:w="2779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 (MongoDB)</w:t>
            </w:r>
          </w:p>
        </w:tc>
        <w:tc>
          <w:tcPr>
            <w:tcW w:type="dxa" w:w="676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_id, seller_id, title, description, category, images[], starting_price, current_price, min_bid_step, starts_at, ends_at, status, leader_id, winner_id, bid_count, finalized_at, created_at, updated_at</w:t>
            </w:r>
          </w:p>
        </w:tc>
      </w:tr>
      <w:tr>
        <w:trPr>
          <w:cantSplit/>
        </w:trPr>
        <w:tc>
          <w:tcPr>
            <w:tcW w:type="dxa" w:w="27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AuctionImage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id (UUID), public_id, url (https), is_cover, sort_order; максимум 10 фото на лот</w:t>
            </w:r>
          </w:p>
        </w:tc>
      </w:tr>
      <w:tr>
        <w:trPr>
          <w:cantSplit/>
        </w:trPr>
        <w:tc>
          <w:tcPr>
            <w:tcW w:type="dxa" w:w="2779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CreateAuctionRequest</w:t>
            </w:r>
          </w:p>
        </w:tc>
        <w:tc>
          <w:tcPr>
            <w:tcW w:type="dxa" w:w="676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title, description, category, starting_price, min_bid_step, starts_at, ends_at; seller_id і current_price визначає сервер</w:t>
            </w:r>
          </w:p>
        </w:tc>
      </w:tr>
      <w:tr>
        <w:trPr>
          <w:cantSplit/>
        </w:trPr>
        <w:tc>
          <w:tcPr>
            <w:tcW w:type="dxa" w:w="27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AuctionSummary / AuctionDetail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Публічна DTO для списку та деталей; включає images, ефективний status, current_price, min_bid_step, bid_count, seller/leader public info (за контрактом)</w:t>
            </w:r>
          </w:p>
        </w:tc>
      </w:tr>
      <w:tr>
        <w:trPr>
          <w:cantSplit/>
        </w:trPr>
        <w:tc>
          <w:tcPr>
            <w:tcW w:type="dxa" w:w="2779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PageResponse&lt;T&gt;</w:t>
            </w:r>
          </w:p>
        </w:tc>
        <w:tc>
          <w:tcPr>
            <w:tcW w:type="dxa" w:w="676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items, page, page_size, total, pages</w:t>
            </w:r>
          </w:p>
        </w:tc>
      </w:tr>
    </w:tbl>
    <w:p>
      <w:pPr>
        <w:spacing w:after="0"/>
      </w:pPr>
    </w:p>
    <w:p>
      <w:r>
        <w:t>Уточнення: поле image.id треба додати до стартової моделі AuctionImage, щоб Frontend міг адресувати окреме фото для видалення, cover і сортування. Унікальний Cloudinary public_id не слід виставляти як єдиний API-ID.</w:t>
      </w:r>
    </w:p>
    <w:p>
      <w:pPr>
        <w:pStyle w:val="Heading1"/>
      </w:pPr>
      <w:r>
        <w:t>5. Модуль Authentication та Security</w:t>
      </w:r>
    </w:p>
    <w:p>
      <w:pPr>
        <w:pStyle w:val="Heading2"/>
      </w:pPr>
      <w:r>
        <w:t>A1. register_user(data)</w:t>
      </w:r>
    </w:p>
    <w:p>
      <w:pPr>
        <w:pStyle w:val="SmallLabel"/>
      </w:pPr>
      <w:r>
        <w:t>ПРІОРИТЕТ: MVP   ·   API: POST /auth/register</w:t>
      </w:r>
    </w:p>
    <w:p>
      <w:r>
        <w:t>Де реалізувати: auth_service.py / security.py / auth.py</w:t>
      </w:r>
    </w:p>
    <w:p>
      <w:r>
        <w:t>Мета: Створити обліковий запис і повернути безпечний UserResponse.</w:t>
      </w:r>
    </w:p>
    <w:p>
      <w:pPr>
        <w:pStyle w:val="ListBullet"/>
        <w:spacing w:after="40"/>
      </w:pPr>
      <w:r>
        <w:t>Pydantic-валидація username/email/password; нормалізувати email; не приймати поле role від клієнта.</w:t>
      </w:r>
    </w:p>
    <w:p>
      <w:pPr>
        <w:pStyle w:val="ListBullet"/>
        <w:spacing w:after="40"/>
      </w:pPr>
      <w:r>
        <w:t>Перевірити користувача за email, хешувати пароль Argon2 і вставити User із role=user та is_active=true.</w:t>
      </w:r>
    </w:p>
    <w:p>
      <w:pPr>
        <w:pStyle w:val="ListBullet"/>
        <w:spacing w:after="40"/>
      </w:pPr>
      <w:r>
        <w:t>Покластися також на unique index email: обробити DuplicateKeyError -&gt; 409, навіть якщо попередня перевірка пройшла.</w:t>
      </w:r>
    </w:p>
    <w:p>
      <w:pPr>
        <w:pStyle w:val="ListBullet"/>
        <w:spacing w:after="40"/>
      </w:pPr>
      <w:r>
        <w:t>Повернути 201 і DTO без password_hash; не виконувати автоматичний login, якщо це не погоджено.</w:t>
      </w:r>
    </w:p>
    <w:p>
      <w:r>
        <w:t>Помилки та граничні умови: 409 EMAIL_ALREADY_EXISTS; 422 некоректні поля; не розкривати факт/значення хешу.</w:t>
      </w:r>
    </w:p>
    <w:p>
      <w:r>
        <w:t>Мінімальні тести: Успіх; повторний email у різному регістрі; одночасна реєстрація двох користувачів з одним email.</w:t>
      </w:r>
    </w:p>
    <w:p>
      <w:pPr>
        <w:pStyle w:val="Heading2"/>
      </w:pPr>
      <w:r>
        <w:t>A2. login_user(data)</w:t>
      </w:r>
    </w:p>
    <w:p>
      <w:pPr>
        <w:pStyle w:val="SmallLabel"/>
      </w:pPr>
      <w:r>
        <w:t>ПРІОРИТЕТ: MVP   ·   API: POST /auth/login</w:t>
      </w:r>
    </w:p>
    <w:p>
      <w:r>
        <w:t>Де реалізувати: auth_service.py / security.py / auth.py</w:t>
      </w:r>
    </w:p>
    <w:p>
      <w:r>
        <w:t>Мета: Провести автентифікацію й видати JWT access token.</w:t>
      </w:r>
    </w:p>
    <w:p>
      <w:pPr>
        <w:pStyle w:val="ListBullet"/>
        <w:spacing w:after="40"/>
      </w:pPr>
      <w:r>
        <w:t>Нормалізувати email; отримати User за email.</w:t>
      </w:r>
    </w:p>
    <w:p>
      <w:pPr>
        <w:pStyle w:val="ListBullet"/>
        <w:spacing w:after="40"/>
      </w:pPr>
      <w:r>
        <w:t>Перевірити пароль через verify_password; перевірити is_active.</w:t>
      </w:r>
    </w:p>
    <w:p>
      <w:pPr>
        <w:pStyle w:val="ListBullet"/>
        <w:spacing w:after="40"/>
      </w:pPr>
      <w:r>
        <w:t>Створити access token зі sub=user.id, iat, exp (role опційно, перевірку актуальних прав виконувати за БД).</w:t>
      </w:r>
    </w:p>
    <w:p>
      <w:pPr>
        <w:pStyle w:val="ListBullet"/>
        <w:spacing w:after="40"/>
      </w:pPr>
      <w:r>
        <w:t>Повернути 200: {access_token, token_type:"bearer"}.</w:t>
      </w:r>
    </w:p>
    <w:p>
      <w:r>
        <w:t>Помилки та граничні умови: 401 з однаковим текстом для невірного email або пароля; неактивний акаунт — 403 або 401 за узгодженим правилом.</w:t>
      </w:r>
    </w:p>
    <w:p>
      <w:r>
        <w:t>Мінімальні тести: Правильний вхід; неправильний пароль; відсутній користувач; деактивований користувач.</w:t>
      </w:r>
    </w:p>
    <w:p>
      <w:pPr>
        <w:pStyle w:val="Heading2"/>
      </w:pPr>
      <w:r>
        <w:t>A3. hash_password(password)</w:t>
      </w:r>
    </w:p>
    <w:p>
      <w:pPr>
        <w:pStyle w:val="SmallLabel"/>
      </w:pPr>
      <w:r>
        <w:t>ПРІОРИТЕТ: MVP   ·   API: внутрішня</w:t>
      </w:r>
    </w:p>
    <w:p>
      <w:r>
        <w:t>Де реалізувати: auth_service.py / security.py / auth.py</w:t>
      </w:r>
    </w:p>
    <w:p>
      <w:r>
        <w:t>Мета: Отримати безпечний хеш пароля Argon2 через pwdlib.</w:t>
      </w:r>
    </w:p>
    <w:p>
      <w:pPr>
        <w:pStyle w:val="ListBullet"/>
        <w:spacing w:after="40"/>
      </w:pPr>
      <w:r>
        <w:t>Створити одиничний PasswordHash-об’єкт у core/security.py.</w:t>
      </w:r>
    </w:p>
    <w:p>
      <w:pPr>
        <w:pStyle w:val="ListBullet"/>
        <w:spacing w:after="40"/>
      </w:pPr>
      <w:r>
        <w:t>Не писати пароль/хеш у лог, відповідь або виняток.</w:t>
      </w:r>
    </w:p>
    <w:p>
      <w:pPr>
        <w:pStyle w:val="ListBullet"/>
        <w:spacing w:after="40"/>
      </w:pPr>
      <w:r>
        <w:t>Не використовувати SHA256/MD5 без спеціалізованого password-hashing KDF.</w:t>
      </w:r>
    </w:p>
    <w:p>
      <w:r>
        <w:t>Мінімальні тести: Два різні виклики дають валідабельні хеші; пароль не зберігається відкритим.</w:t>
      </w:r>
    </w:p>
    <w:p>
      <w:pPr>
        <w:pStyle w:val="Heading2"/>
      </w:pPr>
      <w:r>
        <w:t>A4. verify_password(password, hash)</w:t>
      </w:r>
    </w:p>
    <w:p>
      <w:pPr>
        <w:pStyle w:val="SmallLabel"/>
      </w:pPr>
      <w:r>
        <w:t>ПРІОРИТЕТ: MVP   ·   API: внутрішня</w:t>
      </w:r>
    </w:p>
    <w:p>
      <w:r>
        <w:t>Де реалізувати: auth_service.py / security.py / auth.py</w:t>
      </w:r>
    </w:p>
    <w:p>
      <w:r>
        <w:t>Мета: Безпечно перевірити пароль відносно збереженого хешу.</w:t>
      </w:r>
    </w:p>
    <w:p>
      <w:pPr>
        <w:pStyle w:val="ListBullet"/>
        <w:spacing w:after="40"/>
      </w:pPr>
      <w:r>
        <w:t>Повернути bool без повернення хешу/секретів.</w:t>
      </w:r>
    </w:p>
    <w:p>
      <w:pPr>
        <w:pStyle w:val="ListBullet"/>
        <w:spacing w:after="40"/>
      </w:pPr>
      <w:r>
        <w:t>Використовувати API pwdlib; для некоректного хешу — контрольоване завершення.</w:t>
      </w:r>
    </w:p>
    <w:p>
      <w:r>
        <w:t>Мінімальні тести: Коректний пароль true; неправильний false.</w:t>
      </w:r>
    </w:p>
    <w:p>
      <w:pPr>
        <w:pStyle w:val="Heading2"/>
      </w:pPr>
      <w:r>
        <w:t>A5. create_access_token(user_id)</w:t>
      </w:r>
    </w:p>
    <w:p>
      <w:pPr>
        <w:pStyle w:val="SmallLabel"/>
      </w:pPr>
      <w:r>
        <w:t>ПРІОРИТЕТ: MVP   ·   API: внутрішня</w:t>
      </w:r>
    </w:p>
    <w:p>
      <w:r>
        <w:t>Де реалізувати: auth_service.py / security.py / auth.py</w:t>
      </w:r>
    </w:p>
    <w:p>
      <w:r>
        <w:t>Мета: Підписати JWT із часовими claims.</w:t>
      </w:r>
    </w:p>
    <w:p>
      <w:pPr>
        <w:pStyle w:val="ListBullet"/>
        <w:spacing w:after="40"/>
      </w:pPr>
      <w:r>
        <w:t>Читати JWT_SECRET_KEY, JWT_ALGORITHM і час життя тільки із Settings.</w:t>
      </w:r>
    </w:p>
    <w:p>
      <w:pPr>
        <w:pStyle w:val="ListBullet"/>
        <w:spacing w:after="40"/>
      </w:pPr>
      <w:r>
        <w:t>sub і exp обов’язкові; ключ production відрізняється від локального.</w:t>
      </w:r>
    </w:p>
    <w:p>
      <w:pPr>
        <w:pStyle w:val="ListBullet"/>
        <w:spacing w:after="40"/>
      </w:pPr>
      <w:r>
        <w:t>Не вкладати email, пароль, конфіденційні дані у claims.</w:t>
      </w:r>
    </w:p>
    <w:p>
      <w:r>
        <w:t>Мінімальні тести: Коректний токен проходить decode; прострочений відхиляється.</w:t>
      </w:r>
    </w:p>
    <w:p>
      <w:pPr>
        <w:pStyle w:val="Heading2"/>
      </w:pPr>
      <w:r>
        <w:t>A6. decode_access_token(token)</w:t>
      </w:r>
    </w:p>
    <w:p>
      <w:pPr>
        <w:pStyle w:val="SmallLabel"/>
      </w:pPr>
      <w:r>
        <w:t>ПРІОРИТЕТ: MVP   ·   API: внутрішня</w:t>
      </w:r>
    </w:p>
    <w:p>
      <w:r>
        <w:t>Де реалізувати: auth_service.py / security.py / auth.py</w:t>
      </w:r>
    </w:p>
    <w:p>
      <w:r>
        <w:t>Мета: Валідувати JWT перед допуском до захищених endpoint.</w:t>
      </w:r>
    </w:p>
    <w:p>
      <w:pPr>
        <w:pStyle w:val="ListBullet"/>
        <w:spacing w:after="40"/>
      </w:pPr>
      <w:r>
        <w:t>Перевірити алгоритм за allowlist, підпис, exp, sub, формат UUID.</w:t>
      </w:r>
    </w:p>
    <w:p>
      <w:pPr>
        <w:pStyle w:val="ListBullet"/>
        <w:spacing w:after="40"/>
      </w:pPr>
      <w:r>
        <w:t>Повернути claims або відхилити із контрольованою 401.</w:t>
      </w:r>
    </w:p>
    <w:p>
      <w:pPr>
        <w:pStyle w:val="ListBullet"/>
        <w:spacing w:after="40"/>
      </w:pPr>
      <w:r>
        <w:t>Не довіряти ролі з токена без перевірки актуального користувача, якщо права могли змінитися.</w:t>
      </w:r>
    </w:p>
    <w:p>
      <w:r>
        <w:t>Помилки та граничні умови: 401 при відсутності/простроченому/підміненому токені.</w:t>
      </w:r>
    </w:p>
    <w:p>
      <w:r>
        <w:t>Мінімальні тести: Валідний, прострочений, із неправильним підписом, невірний sub.</w:t>
      </w:r>
    </w:p>
    <w:p>
      <w:pPr>
        <w:pStyle w:val="Heading2"/>
      </w:pPr>
      <w:r>
        <w:t>A7. get_current_user(token, db)</w:t>
      </w:r>
    </w:p>
    <w:p>
      <w:pPr>
        <w:pStyle w:val="SmallLabel"/>
      </w:pPr>
      <w:r>
        <w:t>ПРІОРИТЕТ: MVP   ·   API: Dependency</w:t>
      </w:r>
    </w:p>
    <w:p>
      <w:r>
        <w:t>Де реалізувати: auth_service.py / security.py / auth.py</w:t>
      </w:r>
    </w:p>
    <w:p>
      <w:r>
        <w:t>Мета: Надати розробнику 2 стабільну dependency для учасника ставки.</w:t>
      </w:r>
    </w:p>
    <w:p>
      <w:pPr>
        <w:pStyle w:val="ListBullet"/>
        <w:spacing w:after="40"/>
      </w:pPr>
      <w:r>
        <w:t>Витягнути Bearer токен (HTTPBearer/OAuth2PasswordBearer за контрактом).</w:t>
      </w:r>
    </w:p>
    <w:p>
      <w:pPr>
        <w:pStyle w:val="ListBullet"/>
        <w:spacing w:after="40"/>
      </w:pPr>
      <w:r>
        <w:t>Викликати decode_access_token, знайти користувача за id, перевірити is_active.</w:t>
      </w:r>
    </w:p>
    <w:p>
      <w:pPr>
        <w:pStyle w:val="ListBullet"/>
        <w:spacing w:after="40"/>
      </w:pPr>
      <w:r>
        <w:t>Повернути User або чітко визначений безпечний AuthenticatedUser.</w:t>
      </w:r>
    </w:p>
    <w:p>
      <w:pPr>
        <w:pStyle w:val="ListBullet"/>
        <w:spacing w:after="40"/>
      </w:pPr>
      <w:r>
        <w:t>Для публічних endpoint за потреби реалізувати get_optional_current_user, який допускає гостя, але відхиляє явно невалідний токен.</w:t>
      </w:r>
    </w:p>
    <w:p>
      <w:r>
        <w:t>Помилки та граничні умови: 401 для гостя на захищеному маршруті; 401 для неіснуючого користувача.</w:t>
      </w:r>
    </w:p>
    <w:p>
      <w:r>
        <w:t>Мінімальні тести: Request із bearer; без Authorization; некоректний bearer; видалений користувач.</w:t>
      </w:r>
    </w:p>
    <w:p>
      <w:pPr>
        <w:pStyle w:val="Heading1"/>
      </w:pPr>
      <w:r>
        <w:t>6. Користувачі та профіль</w:t>
      </w:r>
    </w:p>
    <w:p>
      <w:pPr>
        <w:pStyle w:val="Heading2"/>
      </w:pPr>
      <w:r>
        <w:t>U1. get_user_by_id(user_id)</w:t>
      </w:r>
    </w:p>
    <w:p>
      <w:pPr>
        <w:pStyle w:val="SmallLabel"/>
      </w:pPr>
      <w:r>
        <w:t>ПРІОРИТЕТ: MVP   ·   API: Repository</w:t>
      </w:r>
    </w:p>
    <w:p>
      <w:r>
        <w:t>Де реалізувати: user_service.py / user_repository.py / users.py</w:t>
      </w:r>
    </w:p>
    <w:p>
      <w:r>
        <w:t>Мета: Знайти User за _id, повернути User або None.</w:t>
      </w:r>
    </w:p>
    <w:p>
      <w:pPr>
        <w:pStyle w:val="ListBullet"/>
        <w:spacing w:after="40"/>
      </w:pPr>
      <w:r>
        <w:t>Застосувати типізоване find_one через AsyncDatabase.</w:t>
      </w:r>
    </w:p>
    <w:p>
      <w:pPr>
        <w:pStyle w:val="ListBullet"/>
        <w:spacing w:after="40"/>
      </w:pPr>
      <w:r>
        <w:t>Не робити зайвих звернень; валідувати UUID на межі HTTP.</w:t>
      </w:r>
    </w:p>
    <w:p>
      <w:r>
        <w:t>Помилки та граничні умови: 404 формує маршрут, не репозиторій.</w:t>
      </w:r>
    </w:p>
    <w:p>
      <w:r>
        <w:t>Мінімальні тести: Наявний/відсутній id.</w:t>
      </w:r>
    </w:p>
    <w:p>
      <w:pPr>
        <w:pStyle w:val="Heading2"/>
      </w:pPr>
      <w:r>
        <w:t>U2. get_user_by_email(email)</w:t>
      </w:r>
    </w:p>
    <w:p>
      <w:pPr>
        <w:pStyle w:val="SmallLabel"/>
      </w:pPr>
      <w:r>
        <w:t>ПРІОРИТЕТ: MVP   ·   API: Repository</w:t>
      </w:r>
    </w:p>
    <w:p>
      <w:r>
        <w:t>Де реалізувати: user_service.py / user_repository.py / users.py</w:t>
      </w:r>
    </w:p>
    <w:p>
      <w:r>
        <w:t>Мета: Знайти користувача за нормалізованим email.</w:t>
      </w:r>
    </w:p>
    <w:p>
      <w:pPr>
        <w:pStyle w:val="ListBullet"/>
        <w:spacing w:after="40"/>
      </w:pPr>
      <w:r>
        <w:t>Email перевести до lowercase перед пошуком.</w:t>
      </w:r>
    </w:p>
    <w:p>
      <w:pPr>
        <w:pStyle w:val="ListBullet"/>
        <w:spacing w:after="40"/>
      </w:pPr>
      <w:r>
        <w:t>Використати unique index email.</w:t>
      </w:r>
    </w:p>
    <w:p>
      <w:r>
        <w:t>Мінімальні тести: Case insensitive нормалізація.</w:t>
      </w:r>
    </w:p>
    <w:p>
      <w:pPr>
        <w:pStyle w:val="Heading2"/>
      </w:pPr>
      <w:r>
        <w:t>U3. create_user(user)</w:t>
      </w:r>
    </w:p>
    <w:p>
      <w:pPr>
        <w:pStyle w:val="SmallLabel"/>
      </w:pPr>
      <w:r>
        <w:t>ПРІОРИТЕТ: MVP   ·   API: Repository</w:t>
      </w:r>
    </w:p>
    <w:p>
      <w:r>
        <w:t>Де реалізувати: user_service.py / user_repository.py / users.py</w:t>
      </w:r>
    </w:p>
    <w:p>
      <w:r>
        <w:t>Мета: Зберегти користувача та повернути документ.</w:t>
      </w:r>
    </w:p>
    <w:p>
      <w:pPr>
        <w:pStyle w:val="ListBullet"/>
        <w:spacing w:after="40"/>
      </w:pPr>
      <w:r>
        <w:t>Вставити User у MongoDB; обробити DuplicateKeyError.</w:t>
      </w:r>
    </w:p>
    <w:p>
      <w:pPr>
        <w:pStyle w:val="ListBullet"/>
        <w:spacing w:after="40"/>
      </w:pPr>
      <w:r>
        <w:t>Ізолювати вставку від HTTP-логіки.</w:t>
      </w:r>
    </w:p>
    <w:p>
      <w:r>
        <w:t>Мінімальні тести: Дублювання email -&gt; конфлікт.</w:t>
      </w:r>
    </w:p>
    <w:p>
      <w:pPr>
        <w:pStyle w:val="Heading2"/>
      </w:pPr>
      <w:r>
        <w:t>U4. get_my_profile(current_user)</w:t>
      </w:r>
    </w:p>
    <w:p>
      <w:pPr>
        <w:pStyle w:val="SmallLabel"/>
      </w:pPr>
      <w:r>
        <w:t>ПРІОРИТЕТ: MVP   ·   API: GET /users/me</w:t>
      </w:r>
    </w:p>
    <w:p>
      <w:r>
        <w:t>Де реалізувати: user_service.py / user_repository.py / users.py</w:t>
      </w:r>
    </w:p>
    <w:p>
      <w:r>
        <w:t>Мета: Повернути власний приватний профіль.</w:t>
      </w:r>
    </w:p>
    <w:p>
      <w:pPr>
        <w:pStyle w:val="ListBullet"/>
        <w:spacing w:after="40"/>
      </w:pPr>
      <w:r>
        <w:t>Використати get_current_user.</w:t>
      </w:r>
    </w:p>
    <w:p>
      <w:pPr>
        <w:pStyle w:val="ListBullet"/>
        <w:spacing w:after="40"/>
      </w:pPr>
      <w:r>
        <w:t>Повернути UserResponse без password_hash.</w:t>
      </w:r>
    </w:p>
    <w:p>
      <w:r>
        <w:t>Помилки та граничні умови: 401 без токена.</w:t>
      </w:r>
    </w:p>
    <w:p>
      <w:r>
        <w:t>Мінімальні тести: JWT -&gt; правильний id й email; hash відсутній.</w:t>
      </w:r>
    </w:p>
    <w:p>
      <w:pPr>
        <w:pStyle w:val="Heading2"/>
      </w:pPr>
      <w:r>
        <w:t>U5. update_my_profile(data, current_user)</w:t>
      </w:r>
    </w:p>
    <w:p>
      <w:pPr>
        <w:pStyle w:val="SmallLabel"/>
      </w:pPr>
      <w:r>
        <w:t>ПРІОРИТЕТ: MVP   ·   API: PATCH /users/me</w:t>
      </w:r>
    </w:p>
    <w:p>
      <w:r>
        <w:t>Де реалізувати: user_service.py / user_repository.py / users.py</w:t>
      </w:r>
    </w:p>
    <w:p>
      <w:r>
        <w:t>Мета: Часткове оновлення username/email.</w:t>
      </w:r>
    </w:p>
    <w:p>
      <w:pPr>
        <w:pStyle w:val="ListBullet"/>
        <w:spacing w:after="40"/>
      </w:pPr>
      <w:r>
        <w:t>Дозволити whitelist полів, не приймати id/role/is_active/password_hash.</w:t>
      </w:r>
    </w:p>
    <w:p>
      <w:pPr>
        <w:pStyle w:val="ListBullet"/>
        <w:spacing w:after="40"/>
      </w:pPr>
      <w:r>
        <w:t>Для email зробити нормалізацію і перевірку unique index.</w:t>
      </w:r>
    </w:p>
    <w:p>
      <w:pPr>
        <w:pStyle w:val="ListBullet"/>
        <w:spacing w:after="40"/>
      </w:pPr>
      <w:r>
        <w:t>updated_at оновити UTC-часом; повернути UserResponse.</w:t>
      </w:r>
    </w:p>
    <w:p>
      <w:r>
        <w:t>Помилки та граничні умови: 409 зайнятий email; 422 невірний username/email.</w:t>
      </w:r>
    </w:p>
    <w:p>
      <w:r>
        <w:t>Мінімальні тести: Спроба змінити роль і id; часткове оновлення.</w:t>
      </w:r>
    </w:p>
    <w:p>
      <w:pPr>
        <w:pStyle w:val="Heading2"/>
      </w:pPr>
      <w:r>
        <w:t>U6. get_public_user(user_id)</w:t>
      </w:r>
    </w:p>
    <w:p>
      <w:pPr>
        <w:pStyle w:val="SmallLabel"/>
      </w:pPr>
      <w:r>
        <w:t>ПРІОРИТЕТ: MVP   ·   API: GET /users/{user_id}</w:t>
      </w:r>
    </w:p>
    <w:p>
      <w:r>
        <w:t>Де реалізувати: user_service.py / user_repository.py / users.py</w:t>
      </w:r>
    </w:p>
    <w:p>
      <w:r>
        <w:t>Мета: Безпечно відобразити учасника у картці лоту/історії.</w:t>
      </w:r>
    </w:p>
    <w:p>
      <w:pPr>
        <w:pStyle w:val="ListBullet"/>
        <w:spacing w:after="40"/>
      </w:pPr>
      <w:r>
        <w:t>Повернути лише id, username; не віддавати email/role/інші приватні поля.</w:t>
      </w:r>
    </w:p>
    <w:p>
      <w:pPr>
        <w:pStyle w:val="ListBullet"/>
        <w:spacing w:after="40"/>
      </w:pPr>
      <w:r>
        <w:t>Відсутній користувач -&gt; 404.</w:t>
      </w:r>
    </w:p>
    <w:p>
      <w:r>
        <w:t>Мінімальні тести: Перевірити білий список полів.</w:t>
      </w:r>
    </w:p>
    <w:p>
      <w:pPr>
        <w:pStyle w:val="Heading1"/>
      </w:pPr>
      <w:r>
        <w:t>7. Управління лотами (Auction CRUD)</w:t>
      </w:r>
    </w:p>
    <w:p>
      <w:pPr>
        <w:pStyle w:val="Heading2"/>
      </w:pPr>
      <w:r>
        <w:t>C1. create_auction(data, current_user)</w:t>
      </w:r>
    </w:p>
    <w:p>
      <w:pPr>
        <w:pStyle w:val="SmallLabel"/>
      </w:pPr>
      <w:r>
        <w:t>ПРІОРИТЕТ: MVP   ·   API: POST /auctions</w:t>
      </w:r>
    </w:p>
    <w:p>
      <w:r>
        <w:t>Де реалізувати: auction_service.py / auction_repository.py / auctions.py</w:t>
      </w:r>
    </w:p>
    <w:p>
      <w:r>
        <w:t>Мета: Створити draft-лот із ціною та датами.</w:t>
      </w:r>
    </w:p>
    <w:p>
      <w:pPr>
        <w:pStyle w:val="ListBullet"/>
        <w:spacing w:after="40"/>
      </w:pPr>
      <w:r>
        <w:t>Валідовувати title 3–150, description до 5000, category, int starting_price &gt;=0, min_bid_step &gt;0.</w:t>
      </w:r>
    </w:p>
    <w:p>
      <w:pPr>
        <w:pStyle w:val="ListBullet"/>
        <w:spacing w:after="40"/>
      </w:pPr>
      <w:r>
        <w:t>Перевірити timezone-aware starts_at/ends_at та ends_at &gt; starts_at, ends_at у майбутньому.</w:t>
      </w:r>
    </w:p>
    <w:p>
      <w:pPr>
        <w:pStyle w:val="ListBullet"/>
        <w:spacing w:after="40"/>
      </w:pPr>
      <w:r>
        <w:t>Встановити seller_id=current_user.id; status=draft, current_price=starting_price, leader_id=null, winner_id=null, bid_count=0.</w:t>
      </w:r>
    </w:p>
    <w:p>
      <w:pPr>
        <w:pStyle w:val="ListBullet"/>
        <w:spacing w:after="40"/>
      </w:pPr>
      <w:r>
        <w:t>Зберегти документ і повернути AuctionDetail із 201; user не може передати поточну ціну/статус.</w:t>
      </w:r>
    </w:p>
    <w:p>
      <w:r>
        <w:t>Помилки та граничні умови: 422 невалідні дати, ціна, обов’язкові поля.</w:t>
      </w:r>
    </w:p>
    <w:p>
      <w:r>
        <w:t>Мінімальні тести: Авторизований/гість; спроба підробити seller_id і current_price.</w:t>
      </w:r>
    </w:p>
    <w:p>
      <w:pPr>
        <w:pStyle w:val="Heading2"/>
      </w:pPr>
      <w:r>
        <w:t>C2. get_auction_by_id(auction_id, viewer)</w:t>
      </w:r>
    </w:p>
    <w:p>
      <w:pPr>
        <w:pStyle w:val="SmallLabel"/>
      </w:pPr>
      <w:r>
        <w:t>ПРІОРИТЕТ: MVP   ·   API: GET /auctions/{id}</w:t>
      </w:r>
    </w:p>
    <w:p>
      <w:r>
        <w:t>Де реалізувати: auction_service.py / auction_repository.py / auctions.py</w:t>
      </w:r>
    </w:p>
    <w:p>
      <w:r>
        <w:t>Мета: Віддати деталі публічного лоту чи власну чернетку.</w:t>
      </w:r>
    </w:p>
    <w:p>
      <w:pPr>
        <w:pStyle w:val="ListBullet"/>
        <w:spacing w:after="40"/>
      </w:pPr>
      <w:r>
        <w:t>Перевірити UUID, знайти документ.</w:t>
      </w:r>
    </w:p>
    <w:p>
      <w:pPr>
        <w:pStyle w:val="ListBullet"/>
        <w:spacing w:after="40"/>
      </w:pPr>
      <w:r>
        <w:t>Чужий draft приховати (404 рекомендовано), власнику дозволити перегляд.</w:t>
      </w:r>
    </w:p>
    <w:p>
      <w:pPr>
        <w:pStyle w:val="ListBullet"/>
        <w:spacing w:after="40"/>
      </w:pPr>
      <w:r>
        <w:t>Повернути ефективний status з єдиної функції розробника 2.</w:t>
      </w:r>
    </w:p>
    <w:p>
      <w:pPr>
        <w:pStyle w:val="ListBullet"/>
        <w:spacing w:after="40"/>
      </w:pPr>
      <w:r>
        <w:t>Не формувати стан лідера з повного сортування ставок на кожному читанні.</w:t>
      </w:r>
    </w:p>
    <w:p>
      <w:r>
        <w:t>Помилки та граничні умови: 404 немає або приховано.</w:t>
      </w:r>
    </w:p>
    <w:p>
      <w:r>
        <w:t>Мінімальні тести: Власник бачить draft; гість не бачить чужу чернетку.</w:t>
      </w:r>
    </w:p>
    <w:p>
      <w:pPr>
        <w:pStyle w:val="Heading2"/>
      </w:pPr>
      <w:r>
        <w:t>C3. update_auction(auction_id, data, current_user)</w:t>
      </w:r>
    </w:p>
    <w:p>
      <w:pPr>
        <w:pStyle w:val="SmallLabel"/>
      </w:pPr>
      <w:r>
        <w:t>ПРІОРИТЕТ: MVP   ·   API: PATCH /auctions/{id}</w:t>
      </w:r>
    </w:p>
    <w:p>
      <w:r>
        <w:t>Де реалізувати: auction_service.py / auction_repository.py / auctions.py</w:t>
      </w:r>
    </w:p>
    <w:p>
      <w:r>
        <w:t>Мета: Оновити дозволені поля власного лоту.</w:t>
      </w:r>
    </w:p>
    <w:p>
      <w:pPr>
        <w:pStyle w:val="ListBullet"/>
        <w:spacing w:after="40"/>
      </w:pPr>
      <w:r>
        <w:t>Перевірити seller_id і статус.</w:t>
      </w:r>
    </w:p>
    <w:p>
      <w:pPr>
        <w:pStyle w:val="ListBullet"/>
        <w:spacing w:after="40"/>
      </w:pPr>
      <w:r>
        <w:t>Для draft дозволити зміни опису/ціни/дат; для опублікованого — за узгодженим правилом тільки некритичний опис.</w:t>
      </w:r>
    </w:p>
    <w:p>
      <w:pPr>
        <w:pStyle w:val="ListBullet"/>
        <w:spacing w:after="40"/>
      </w:pPr>
      <w:r>
        <w:t>Заборонити масове оновлення seller_id, status, current_price, leader_id, winner_id, bid_count, finalized_at.</w:t>
      </w:r>
    </w:p>
    <w:p>
      <w:pPr>
        <w:pStyle w:val="ListBullet"/>
        <w:spacing w:after="40"/>
      </w:pPr>
      <w:r>
        <w:t>Для захисту від race із початком торгів виконати умовне оновлення за status + bid_count; updated_at у UTC.</w:t>
      </w:r>
    </w:p>
    <w:p>
      <w:r>
        <w:t>Помилки та граничні умови: 403 чужий лот; 409 вже не можна змінювати.</w:t>
      </w:r>
    </w:p>
    <w:p>
      <w:r>
        <w:t>Мінімальні тести: Редагування свого draft; редагування чужого; спроба змінити поточну ціну.</w:t>
      </w:r>
    </w:p>
    <w:p>
      <w:pPr>
        <w:pStyle w:val="Heading2"/>
      </w:pPr>
      <w:r>
        <w:t>C4. publish_auction(auction_id, current_user)</w:t>
      </w:r>
    </w:p>
    <w:p>
      <w:pPr>
        <w:pStyle w:val="SmallLabel"/>
      </w:pPr>
      <w:r>
        <w:t>ПРІОРИТЕТ: MVP   ·   API: POST /auctions/{id}/publish</w:t>
      </w:r>
    </w:p>
    <w:p>
      <w:r>
        <w:t>Де реалізувати: auction_service.py / auction_repository.py / auctions.py</w:t>
      </w:r>
    </w:p>
    <w:p>
      <w:r>
        <w:t>Мета: Опублікувати підготовлений лот.</w:t>
      </w:r>
    </w:p>
    <w:p>
      <w:pPr>
        <w:pStyle w:val="ListBullet"/>
        <w:spacing w:after="40"/>
      </w:pPr>
      <w:r>
        <w:t>Перевірити власника, status=draft, starts_at/ends_at, ends_at &gt; now.</w:t>
      </w:r>
    </w:p>
    <w:p>
      <w:pPr>
        <w:pStyle w:val="ListBullet"/>
        <w:spacing w:after="40"/>
      </w:pPr>
      <w:r>
        <w:t>Перевірити наявність щонайменше одного фото (якщо ця умова затверджена).</w:t>
      </w:r>
    </w:p>
    <w:p>
      <w:pPr>
        <w:pStyle w:val="ListBullet"/>
        <w:spacing w:after="40"/>
      </w:pPr>
      <w:r>
        <w:t>Атомарно змінити draft -&gt; active; scheduled визначається з starts_at &gt; now.</w:t>
      </w:r>
    </w:p>
    <w:p>
      <w:pPr>
        <w:pStyle w:val="ListBullet"/>
        <w:spacing w:after="40"/>
      </w:pPr>
      <w:r>
        <w:t>Повторна публікація має контрольовано повертати 409 або ідемпотентний успіх (обрати один контракт).</w:t>
      </w:r>
    </w:p>
    <w:p>
      <w:r>
        <w:t>Помилки та граничні умови: 409 неправильний статус або відсутнє фото.</w:t>
      </w:r>
    </w:p>
    <w:p>
      <w:r>
        <w:t>Мінімальні тести: Публікація повного draft; без фото; завершений час; повтор.</w:t>
      </w:r>
    </w:p>
    <w:p>
      <w:pPr>
        <w:pStyle w:val="Heading2"/>
      </w:pPr>
      <w:r>
        <w:t>C5. cancel_auction(auction_id, current_user)</w:t>
      </w:r>
    </w:p>
    <w:p>
      <w:pPr>
        <w:pStyle w:val="SmallLabel"/>
      </w:pPr>
      <w:r>
        <w:t>ПРІОРИТЕТ: MVP   ·   API: POST /auctions/{id}/cancel</w:t>
      </w:r>
    </w:p>
    <w:p>
      <w:r>
        <w:t>Де реалізувати: auction_service.py / auction_repository.py / auctions.py</w:t>
      </w:r>
    </w:p>
    <w:p>
      <w:r>
        <w:t>Мета: Скасувати лот без втрати історії.</w:t>
      </w:r>
    </w:p>
    <w:p>
      <w:pPr>
        <w:pStyle w:val="ListBullet"/>
        <w:spacing w:after="40"/>
      </w:pPr>
      <w:r>
        <w:t>Дозволити тільки власнику; за політикою MVP — скасовувати, якщо bid_count=0.</w:t>
      </w:r>
    </w:p>
    <w:p>
      <w:pPr>
        <w:pStyle w:val="ListBullet"/>
        <w:spacing w:after="40"/>
      </w:pPr>
      <w:r>
        <w:t>Виконати атомарний filter по status і bid_count=0, щоб конкурентна ставка не призвела до порушення правила.</w:t>
      </w:r>
    </w:p>
    <w:p>
      <w:pPr>
        <w:pStyle w:val="ListBullet"/>
        <w:spacing w:after="40"/>
      </w:pPr>
      <w:r>
        <w:t>Оновити status=cancelled, updated_at; не видаляти Bid чи Auction.</w:t>
      </w:r>
    </w:p>
    <w:p>
      <w:r>
        <w:t>Помилки та граничні умови: 403 чужий; 409 є ставки/завершений/скасований.</w:t>
      </w:r>
    </w:p>
    <w:p>
      <w:r>
        <w:t>Мінімальні тести: Скасування до першої ставки та одночасна спроба зі ставкою.</w:t>
      </w:r>
    </w:p>
    <w:p>
      <w:pPr>
        <w:pStyle w:val="Heading2"/>
      </w:pPr>
      <w:r>
        <w:t>C6. get_my_auctions(current_user, pagination)</w:t>
      </w:r>
    </w:p>
    <w:p>
      <w:pPr>
        <w:pStyle w:val="SmallLabel"/>
      </w:pPr>
      <w:r>
        <w:t>ПРІОРИТЕТ: MVP   ·   API: GET /users/me/auctions</w:t>
      </w:r>
    </w:p>
    <w:p>
      <w:r>
        <w:t>Де реалізувати: auction_service.py / auction_repository.py / auctions.py</w:t>
      </w:r>
    </w:p>
    <w:p>
      <w:r>
        <w:t>Мета: Список власних лотів, включаючи drafts.</w:t>
      </w:r>
    </w:p>
    <w:p>
      <w:pPr>
        <w:pStyle w:val="ListBullet"/>
        <w:spacing w:after="40"/>
      </w:pPr>
      <w:r>
        <w:t>Вибрати за seller_id з пагінацією, total і сортуванням created_at.</w:t>
      </w:r>
    </w:p>
    <w:p>
      <w:pPr>
        <w:pStyle w:val="ListBullet"/>
        <w:spacing w:after="40"/>
      </w:pPr>
      <w:r>
        <w:t>Не змішувати чернетки з публічним каталогом.</w:t>
      </w:r>
    </w:p>
    <w:p>
      <w:pPr>
        <w:pStyle w:val="ListBullet"/>
        <w:spacing w:after="40"/>
      </w:pPr>
      <w:r>
        <w:t>Повернути PageResponse&lt;AuctionSummary&gt;.</w:t>
      </w:r>
    </w:p>
    <w:p>
      <w:r>
        <w:t>Мінімальні тести: Фільтр за власником, межі page/page_size.</w:t>
      </w:r>
    </w:p>
    <w:p>
      <w:pPr>
        <w:pStyle w:val="Heading1"/>
      </w:pPr>
      <w:r>
        <w:t>8. Каталог, пошук, фільтрація, сортування</w:t>
      </w:r>
    </w:p>
    <w:p>
      <w:pPr>
        <w:pStyle w:val="Heading2"/>
      </w:pPr>
      <w:r>
        <w:t>D1. list_auctions(filters, pagination)</w:t>
      </w:r>
    </w:p>
    <w:p>
      <w:pPr>
        <w:pStyle w:val="SmallLabel"/>
      </w:pPr>
      <w:r>
        <w:t>ПРІОРИТЕТ: MVP   ·   API: GET /auctions</w:t>
      </w:r>
    </w:p>
    <w:p>
      <w:r>
        <w:t>Де реалізувати: auctions.py / auction_repository.py</w:t>
      </w:r>
    </w:p>
    <w:p>
      <w:r>
        <w:t>Мета: Повернути публічну сторінку лотів.</w:t>
      </w:r>
    </w:p>
    <w:p>
      <w:pPr>
        <w:pStyle w:val="ListBullet"/>
        <w:spacing w:after="40"/>
      </w:pPr>
      <w:r>
        <w:t>Стандартна пагінація page&gt;=1, page_size 1..100 (за замовчуванням 20).</w:t>
      </w:r>
    </w:p>
    <w:p>
      <w:pPr>
        <w:pStyle w:val="ListBullet"/>
        <w:spacing w:after="40"/>
      </w:pPr>
      <w:r>
        <w:t>Повернути items, page, page_size, total, pages.</w:t>
      </w:r>
    </w:p>
    <w:p>
      <w:pPr>
        <w:pStyle w:val="ListBullet"/>
        <w:spacing w:after="40"/>
      </w:pPr>
      <w:r>
        <w:t>За замовчуванням показувати актуальні активні аукціони; статуси й фільтри повинні спиратися на часові межі.</w:t>
      </w:r>
    </w:p>
    <w:p>
      <w:pPr>
        <w:pStyle w:val="ListBullet"/>
        <w:spacing w:after="40"/>
      </w:pPr>
      <w:r>
        <w:t>Не виконувати count_documents без тих самих фільтрів, що й find.</w:t>
      </w:r>
    </w:p>
    <w:p>
      <w:r>
        <w:t>Помилки та граничні умови: 422 неправильні page/page_size.</w:t>
      </w:r>
    </w:p>
    <w:p>
      <w:r>
        <w:t>Мінімальні тести: Сторінки 1/2; порожня відповідь; total і pages.</w:t>
      </w:r>
    </w:p>
    <w:p>
      <w:pPr>
        <w:pStyle w:val="Heading2"/>
      </w:pPr>
      <w:r>
        <w:t>D2. search_auctions(query)</w:t>
      </w:r>
    </w:p>
    <w:p>
      <w:pPr>
        <w:pStyle w:val="SmallLabel"/>
      </w:pPr>
      <w:r>
        <w:t>ПРІОРИТЕТ: MVP   ·   API: GET /auctions?search=</w:t>
      </w:r>
    </w:p>
    <w:p>
      <w:r>
        <w:t>Де реалізувати: auctions.py / auction_repository.py</w:t>
      </w:r>
    </w:p>
    <w:p>
      <w:r>
        <w:t>Мета: Знайти лоти за назвою та опційно описом.</w:t>
      </w:r>
    </w:p>
    <w:p>
      <w:pPr>
        <w:pStyle w:val="ListBullet"/>
        <w:spacing w:after="40"/>
      </w:pPr>
      <w:r>
        <w:t>Обрізати пробіли та встановити обмеження довжини пошукової фрази.</w:t>
      </w:r>
    </w:p>
    <w:p>
      <w:pPr>
        <w:pStyle w:val="ListBullet"/>
        <w:spacing w:after="40"/>
      </w:pPr>
      <w:r>
        <w:t>Екранувати спецсимволи regex або використовувати Atlas Search за окремим рішенням.</w:t>
      </w:r>
    </w:p>
    <w:p>
      <w:pPr>
        <w:pStyle w:val="ListBullet"/>
        <w:spacing w:after="40"/>
      </w:pPr>
      <w:r>
        <w:t>Сумістити з іншими фільтрами та пагінацією.</w:t>
      </w:r>
    </w:p>
    <w:p>
      <w:r>
        <w:t>Мінімальні тести: Пошук частини назви; спецсимволи; пустий рядок.</w:t>
      </w:r>
    </w:p>
    <w:p>
      <w:pPr>
        <w:pStyle w:val="Heading2"/>
      </w:pPr>
      <w:r>
        <w:t>D3. filter_auctions(filters)</w:t>
      </w:r>
    </w:p>
    <w:p>
      <w:pPr>
        <w:pStyle w:val="SmallLabel"/>
      </w:pPr>
      <w:r>
        <w:t>ПРІОРИТЕТ: MVP   ·   API: GET /auctions?status=&amp;category=&amp;min_price=&amp;max_price=</w:t>
      </w:r>
    </w:p>
    <w:p>
      <w:r>
        <w:t>Де реалізувати: auctions.py / auction_repository.py</w:t>
      </w:r>
    </w:p>
    <w:p>
      <w:r>
        <w:t>Мета: Відфільтрувати список за станом, категорією і ціною.</w:t>
      </w:r>
    </w:p>
    <w:p>
      <w:pPr>
        <w:pStyle w:val="ListBullet"/>
        <w:spacing w:after="40"/>
      </w:pPr>
      <w:r>
        <w:t>Для active вимагати status=active та starts_at&lt;=now&lt;ends_at.</w:t>
      </w:r>
    </w:p>
    <w:p>
      <w:pPr>
        <w:pStyle w:val="ListBullet"/>
        <w:spacing w:after="40"/>
      </w:pPr>
      <w:r>
        <w:t>Для finished враховувати ends_at&lt;=now навіть якщо документ ще має status=active.</w:t>
      </w:r>
    </w:p>
    <w:p>
      <w:pPr>
        <w:pStyle w:val="ListBullet"/>
        <w:spacing w:after="40"/>
      </w:pPr>
      <w:r>
        <w:t>Категорію перевірити за дозволеним переліком; min_price&lt;=max_price; не виносити draft чужих лотів у публічний список.</w:t>
      </w:r>
    </w:p>
    <w:p>
      <w:r>
        <w:t>Помилки та граничні умови: 422 для min_price&gt;max_price або невідомої категорії.</w:t>
      </w:r>
    </w:p>
    <w:p>
      <w:r>
        <w:t>Мінімальні тести: Стан active після часу завершення; комбінування критеріїв.</w:t>
      </w:r>
    </w:p>
    <w:p>
      <w:pPr>
        <w:pStyle w:val="Heading2"/>
      </w:pPr>
      <w:r>
        <w:t>D4. sort_auctions(sort_by, sort_order)</w:t>
      </w:r>
    </w:p>
    <w:p>
      <w:pPr>
        <w:pStyle w:val="SmallLabel"/>
      </w:pPr>
      <w:r>
        <w:t>ПРІОРИТЕТ: MVP   ·   API: GET /auctions?sort_by=&amp;sort_order=</w:t>
      </w:r>
    </w:p>
    <w:p>
      <w:r>
        <w:t>Де реалізувати: auctions.py / auction_repository.py</w:t>
      </w:r>
    </w:p>
    <w:p>
      <w:r>
        <w:t>Мета: Сортувати по контрольованому whitelist полів.</w:t>
      </w:r>
    </w:p>
    <w:p>
      <w:pPr>
        <w:pStyle w:val="ListBullet"/>
        <w:spacing w:after="40"/>
      </w:pPr>
      <w:r>
        <w:t>Підтримати title, current_price, ends_at, created_at (за погодженням).</w:t>
      </w:r>
    </w:p>
    <w:p>
      <w:pPr>
        <w:pStyle w:val="ListBullet"/>
        <w:spacing w:after="40"/>
      </w:pPr>
      <w:r>
        <w:t>Підтримати asc/desc; tie-breaker _id для стабільної пагінації.</w:t>
      </w:r>
    </w:p>
    <w:p>
      <w:pPr>
        <w:pStyle w:val="ListBullet"/>
        <w:spacing w:after="40"/>
      </w:pPr>
      <w:r>
        <w:t>Ніколи не використовувати довільне ім’я MongoDB-поля із query без валідації.</w:t>
      </w:r>
    </w:p>
    <w:p>
      <w:r>
        <w:t>Мінімальні тести: Різні напрямки сортування; невідоме поле -&gt; 422.</w:t>
      </w:r>
    </w:p>
    <w:p>
      <w:pPr>
        <w:pStyle w:val="Heading2"/>
      </w:pPr>
      <w:r>
        <w:t>D5. get_auction_categories()</w:t>
      </w:r>
    </w:p>
    <w:p>
      <w:pPr>
        <w:pStyle w:val="SmallLabel"/>
      </w:pPr>
      <w:r>
        <w:t>ПРІОРИТЕТ: MVP   ·   API: GET /auctions/categories</w:t>
      </w:r>
    </w:p>
    <w:p>
      <w:r>
        <w:t>Де реалізувати: auctions.py / auction_repository.py</w:t>
      </w:r>
    </w:p>
    <w:p>
      <w:r>
        <w:t>Мета: Віддати підтримувані категорії.</w:t>
      </w:r>
    </w:p>
    <w:p>
      <w:pPr>
        <w:pStyle w:val="ListBullet"/>
        <w:spacing w:after="40"/>
      </w:pPr>
      <w:r>
        <w:t>Поки використовувати узгоджений enum/list: electronics, clothing, books, collectibles, other.</w:t>
      </w:r>
    </w:p>
    <w:p>
      <w:pPr>
        <w:pStyle w:val="ListBullet"/>
        <w:spacing w:after="40"/>
      </w:pPr>
      <w:r>
        <w:t>Ту саму довідку використовувати у CreateAuctionRequest та Frontend.</w:t>
      </w:r>
    </w:p>
    <w:p>
      <w:pPr>
        <w:pStyle w:val="ListBullet"/>
        <w:spacing w:after="40"/>
      </w:pPr>
      <w:r>
        <w:t>Не вводити колекцію categories без потреби.</w:t>
      </w:r>
    </w:p>
    <w:p>
      <w:r>
        <w:t>Мінімальні тести: Стабільний список та валідація створення лоту.</w:t>
      </w:r>
    </w:p>
    <w:p>
      <w:pPr>
        <w:pStyle w:val="Heading1"/>
      </w:pPr>
      <w:r>
        <w:t>9. Фотографії й Cloudinary</w:t>
      </w:r>
    </w:p>
    <w:p>
      <w:r>
        <w:t>Вирішено зберігати файли на Cloudinary, а метадані у Auction.images. Початкова межа: максимум 10 зображень, 5 МБ на кожне; допустимі JPEG/PNG/WebP. Значення можна узгодити до реалізації.</w:t>
      </w:r>
    </w:p>
    <w:p>
      <w:pPr>
        <w:pStyle w:val="Heading2"/>
      </w:pPr>
      <w:r>
        <w:t>E1. validate_image(file)</w:t>
      </w:r>
    </w:p>
    <w:p>
      <w:pPr>
        <w:pStyle w:val="SmallLabel"/>
      </w:pPr>
      <w:r>
        <w:t>ПРІОРИТЕТ: MVP   ·   API: Service</w:t>
      </w:r>
    </w:p>
    <w:p>
      <w:r>
        <w:t>Де реалізувати: image_service.py / auction_images.py</w:t>
      </w:r>
    </w:p>
    <w:p>
      <w:r>
        <w:t>Мета: Перевірити вміст, формат і розмір зображення.</w:t>
      </w:r>
    </w:p>
    <w:p>
      <w:pPr>
        <w:pStyle w:val="ListBullet"/>
        <w:spacing w:after="40"/>
      </w:pPr>
      <w:r>
        <w:t>Обмежити допустимі формати за перевіркою реального payload, а не тільки extension/Content-Type.</w:t>
      </w:r>
    </w:p>
    <w:p>
      <w:pPr>
        <w:pStyle w:val="ListBullet"/>
        <w:spacing w:after="40"/>
      </w:pPr>
      <w:r>
        <w:t>Перевірити максимальний розмір 5 МБ і кількість фото &lt;=10.</w:t>
      </w:r>
    </w:p>
    <w:p>
      <w:pPr>
        <w:pStyle w:val="ListBullet"/>
        <w:spacing w:after="40"/>
      </w:pPr>
      <w:r>
        <w:t>Відхиляти порожні файли й пошкоджені дані.</w:t>
      </w:r>
    </w:p>
    <w:p>
      <w:r>
        <w:t>Помилки та граничні умови: 413 занадто великий файл; 422 неправильний формат.</w:t>
      </w:r>
    </w:p>
    <w:p>
      <w:r>
        <w:t>Мінімальні тести: PNG/JPG/WebP; fake jpg з текстом; переповнення ліміту.</w:t>
      </w:r>
    </w:p>
    <w:p>
      <w:pPr>
        <w:pStyle w:val="Heading2"/>
      </w:pPr>
      <w:r>
        <w:t>E2. upload_image(file, auction_id)</w:t>
      </w:r>
    </w:p>
    <w:p>
      <w:pPr>
        <w:pStyle w:val="SmallLabel"/>
      </w:pPr>
      <w:r>
        <w:t>ПРІОРИТЕТ: MVP   ·   API: Service</w:t>
      </w:r>
    </w:p>
    <w:p>
      <w:r>
        <w:t>Де реалізувати: image_service.py / auction_images.py</w:t>
      </w:r>
    </w:p>
    <w:p>
      <w:r>
        <w:t>Мета: Завантажити фото в Cloudinary та повернути public_id/https URL.</w:t>
      </w:r>
    </w:p>
    <w:p>
      <w:pPr>
        <w:pStyle w:val="ListBullet"/>
        <w:spacing w:after="40"/>
      </w:pPr>
      <w:r>
        <w:t>Конфігурація через Settings, а не hardcoded credentials.</w:t>
      </w:r>
    </w:p>
    <w:p>
      <w:pPr>
        <w:pStyle w:val="ListBullet"/>
        <w:spacing w:after="40"/>
      </w:pPr>
      <w:r>
        <w:t>Папка Cloudinary auctions/{auction_id}; випадковий унікальний id для кожного файла.</w:t>
      </w:r>
    </w:p>
    <w:p>
      <w:pPr>
        <w:pStyle w:val="ListBullet"/>
        <w:spacing w:after="40"/>
      </w:pPr>
      <w:r>
        <w:t>Синхронний Cloudinary SDK запускати у threadpool із async FastAPI.</w:t>
      </w:r>
    </w:p>
    <w:p>
      <w:pPr>
        <w:pStyle w:val="ListBullet"/>
        <w:spacing w:after="40"/>
      </w:pPr>
      <w:r>
        <w:t>Повернути метадані без ключа API/секрету.</w:t>
      </w:r>
    </w:p>
    <w:p>
      <w:r>
        <w:t>Помилки та граничні умови: Обробити таймаути і відмови провайдера; не виводити секрети у traceback.</w:t>
      </w:r>
    </w:p>
    <w:p>
      <w:r>
        <w:t>Мінімальні тести: Mock success/error, коректний public_id.</w:t>
      </w:r>
    </w:p>
    <w:p>
      <w:pPr>
        <w:pStyle w:val="Heading2"/>
      </w:pPr>
      <w:r>
        <w:t>E3. add_auction_images(auction_id, files, current_user)</w:t>
      </w:r>
    </w:p>
    <w:p>
      <w:pPr>
        <w:pStyle w:val="SmallLabel"/>
      </w:pPr>
      <w:r>
        <w:t>ПРІОРИТЕТ: MVP   ·   API: POST /auctions/{id}/images</w:t>
      </w:r>
    </w:p>
    <w:p>
      <w:r>
        <w:t>Де реалізувати: image_service.py / auction_images.py</w:t>
      </w:r>
    </w:p>
    <w:p>
      <w:r>
        <w:t>Мета: Завантаження кількох фото власником.</w:t>
      </w:r>
    </w:p>
    <w:p>
      <w:pPr>
        <w:pStyle w:val="ListBullet"/>
        <w:spacing w:after="40"/>
      </w:pPr>
      <w:r>
        <w:t>Перевірити власника і status, можливість редагувати фото.</w:t>
      </w:r>
    </w:p>
    <w:p>
      <w:pPr>
        <w:pStyle w:val="ListBullet"/>
        <w:spacing w:after="40"/>
      </w:pPr>
      <w:r>
        <w:t>Перевірити загальний ліміт разом зі вже збереженими файлами.</w:t>
      </w:r>
    </w:p>
    <w:p>
      <w:pPr>
        <w:pStyle w:val="ListBullet"/>
        <w:spacing w:after="40"/>
      </w:pPr>
      <w:r>
        <w:t>Завантажити файли, додати до масиву Auction.images із UUID id, is_cover і sort_order.</w:t>
      </w:r>
    </w:p>
    <w:p>
      <w:pPr>
        <w:pStyle w:val="ListBullet"/>
        <w:spacing w:after="40"/>
      </w:pPr>
      <w:r>
        <w:t>При збої запису MongoDB виконати compensating delete завантажених Cloudinary-файлів; не залишати перевищення ліміту при паралельних запитах.</w:t>
      </w:r>
    </w:p>
    <w:p>
      <w:r>
        <w:t>Помилки та граничні умови: 403 чужий; 409 не можна редагувати; 413/422 файл; 502 інтеграція.</w:t>
      </w:r>
    </w:p>
    <w:p>
      <w:r>
        <w:t>Мінімальні тести: 2 фото; перша як cover; паралельні спроби; failure cleanup.</w:t>
      </w:r>
    </w:p>
    <w:p>
      <w:pPr>
        <w:pStyle w:val="Heading2"/>
      </w:pPr>
      <w:r>
        <w:t>E4. delete_auction_image(auction_id, image_id, current_user)</w:t>
      </w:r>
    </w:p>
    <w:p>
      <w:pPr>
        <w:pStyle w:val="SmallLabel"/>
      </w:pPr>
      <w:r>
        <w:t>ПРІОРИТЕТ: MVP   ·   API: DELETE /auctions/{id}/images/{image_id}</w:t>
      </w:r>
    </w:p>
    <w:p>
      <w:r>
        <w:t>Де реалізувати: image_service.py / auction_images.py</w:t>
      </w:r>
    </w:p>
    <w:p>
      <w:r>
        <w:t>Мета: Видалити фото з документа й Cloudinary.</w:t>
      </w:r>
    </w:p>
    <w:p>
      <w:pPr>
        <w:pStyle w:val="ListBullet"/>
        <w:spacing w:after="40"/>
      </w:pPr>
      <w:r>
        <w:t>Перевірити власника/статус; знайти зображення за images[].id.</w:t>
      </w:r>
    </w:p>
    <w:p>
      <w:pPr>
        <w:pStyle w:val="ListBullet"/>
        <w:spacing w:after="40"/>
      </w:pPr>
      <w:r>
        <w:t>Виконати узгоджену послідовність видалення/маркування й compensating cleanup для зовнішнього сервісу.</w:t>
      </w:r>
    </w:p>
    <w:p>
      <w:pPr>
        <w:pStyle w:val="ListBullet"/>
        <w:spacing w:after="40"/>
      </w:pPr>
      <w:r>
        <w:t>Якщо видалено cover — призначити наступну головну фотографію, зберегти інваріант не більш ніж 1 cover.</w:t>
      </w:r>
    </w:p>
    <w:p>
      <w:pPr>
        <w:pStyle w:val="ListBullet"/>
        <w:spacing w:after="40"/>
      </w:pPr>
      <w:r>
        <w:t>Повернути 204 без JSON, якщо це погоджено з Frontend.</w:t>
      </w:r>
    </w:p>
    <w:p>
      <w:r>
        <w:t>Помилки та граничні умови: 404 фото немає; не можна видалити останню фото опублікованого лота, якщо це політика.</w:t>
      </w:r>
    </w:p>
    <w:p>
      <w:r>
        <w:t>Мінімальні тести: Видалення cover, чужого photo, збій Cloudinary.</w:t>
      </w:r>
    </w:p>
    <w:p>
      <w:pPr>
        <w:pStyle w:val="Heading2"/>
      </w:pPr>
      <w:r>
        <w:t>E5. set_cover_image(auction_id, image_id)</w:t>
      </w:r>
    </w:p>
    <w:p>
      <w:pPr>
        <w:pStyle w:val="SmallLabel"/>
      </w:pPr>
      <w:r>
        <w:t>ПРІОРИТЕТ: MVP   ·   API: PATCH /auctions/{id}/images/{image_id}/cover</w:t>
      </w:r>
    </w:p>
    <w:p>
      <w:r>
        <w:t>Де реалізувати: image_service.py / auction_images.py</w:t>
      </w:r>
    </w:p>
    <w:p>
      <w:r>
        <w:t>Мета: Позначити вибране фото головним.</w:t>
      </w:r>
    </w:p>
    <w:p>
      <w:pPr>
        <w:pStyle w:val="ListBullet"/>
        <w:spacing w:after="40"/>
      </w:pPr>
      <w:r>
        <w:t>Перевірити власника та існування image_id у цьому лоті.</w:t>
      </w:r>
    </w:p>
    <w:p>
      <w:pPr>
        <w:pStyle w:val="ListBullet"/>
        <w:spacing w:after="40"/>
      </w:pPr>
      <w:r>
        <w:t>Одним атомарним оновленням масиву забезпечити рівно 1 is_cover=true (коли images не порожній).</w:t>
      </w:r>
    </w:p>
    <w:p>
      <w:pPr>
        <w:pStyle w:val="ListBullet"/>
        <w:spacing w:after="40"/>
      </w:pPr>
      <w:r>
        <w:t>Повернути оновлені images або AuctionDetail за контрактом.</w:t>
      </w:r>
    </w:p>
    <w:p>
      <w:r>
        <w:t>Мінімальні тести: Встановлення cover; неіснуючий image_id; повторний виклик.</w:t>
      </w:r>
    </w:p>
    <w:p>
      <w:pPr>
        <w:pStyle w:val="Heading2"/>
      </w:pPr>
      <w:r>
        <w:t>E6. reorder_images(auction_id, image_ids)</w:t>
      </w:r>
    </w:p>
    <w:p>
      <w:pPr>
        <w:pStyle w:val="SmallLabel"/>
      </w:pPr>
      <w:r>
        <w:t>ПРІОРИТЕТ: НАСТУПНИЙ ЕТАП   ·   API: PATCH /auctions/{id}/images/order</w:t>
      </w:r>
    </w:p>
    <w:p>
      <w:r>
        <w:t>Де реалізувати: image_service.py / auction_images.py</w:t>
      </w:r>
    </w:p>
    <w:p>
      <w:r>
        <w:t>Мета: Змінити порядок фото у галереї.</w:t>
      </w:r>
    </w:p>
    <w:p>
      <w:pPr>
        <w:pStyle w:val="ListBullet"/>
        <w:spacing w:after="40"/>
      </w:pPr>
      <w:r>
        <w:t>Масив ID має містити всі актуальні ID рівно один раз.</w:t>
      </w:r>
    </w:p>
    <w:p>
      <w:pPr>
        <w:pStyle w:val="ListBullet"/>
        <w:spacing w:after="40"/>
      </w:pPr>
      <w:r>
        <w:t>Призначити sort_order послідовно від 0; інші метадані зберегти.</w:t>
      </w:r>
    </w:p>
    <w:p>
      <w:pPr>
        <w:pStyle w:val="ListBullet"/>
        <w:spacing w:after="40"/>
      </w:pPr>
      <w:r>
        <w:t>Захиститися від конфліктів паралельного додавання/видалення фотографій.</w:t>
      </w:r>
    </w:p>
    <w:p>
      <w:r>
        <w:t>Помилки та граничні умови: 422 дублікати/відсутні ID; 409 змінений набір зображень.</w:t>
      </w:r>
    </w:p>
    <w:p>
      <w:r>
        <w:t>Мінімальні тести: Повна перестановка; дублікати; пропущене фото.</w:t>
      </w:r>
    </w:p>
    <w:p>
      <w:pPr>
        <w:pStyle w:val="Heading1"/>
      </w:pPr>
      <w:r>
        <w:t>10. Конфігурація, інтеграція та інфраструктура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cantSplit/>
        </w:trPr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Функція / файл</w:t>
            </w:r>
          </w:p>
        </w:tc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Обов’язкова поведінка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get_settings() · core/config.py</w:t>
            </w:r>
          </w:p>
        </w:tc>
        <w:tc>
          <w:tcPr>
            <w:tcW w:type="dxa" w:w="662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Змінні MONGODB_URI, MONGODB_DB_NAME, CLOUDINARY_*, JWT_*, FRONTEND_ORIGINS читаються з .env / env; SecretStr для секретів.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initialize_mongodb(app)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Один AsyncMongoClient під час lifespan, ping, відмова запуску при недоступності; коректне закриття.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get_database(request)</w:t>
            </w:r>
          </w:p>
        </w:tc>
        <w:tc>
          <w:tcPr>
            <w:tcW w:type="dxa" w:w="662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FastAPI Dependency, яка віддає об’єкт AsyncDatabase з app.state.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create_indexes(db)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Unique users.email; індекси для auctions status/ends_at/seller_id. Підключити bid index-ініціалізатор від розробника 2.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configure_cloudinary()</w:t>
            </w:r>
          </w:p>
        </w:tc>
        <w:tc>
          <w:tcPr>
            <w:tcW w:type="dxa" w:w="662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Ініціалізація SDK із Settings; секрети не логувати.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configure_cors()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Allow origins — лише дозволені Frontend URL; не використовувати wildcard разом із cookies/credentials.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lifespan() · app/main.py</w:t>
            </w:r>
          </w:p>
        </w:tc>
        <w:tc>
          <w:tcPr>
            <w:tcW w:type="dxa" w:w="662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Запуск підключень і cleanup; коректне підключення маршрутизаторів іншого розробника.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CI / Deploy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Ruff, pytest, compileall; env secrets у хостингу; healthcheck GET /api/v1/health; перевірка OpenAPI.</w:t>
            </w:r>
          </w:p>
        </w:tc>
      </w:tr>
    </w:tbl>
    <w:p>
      <w:pPr>
        <w:spacing w:after="0"/>
      </w:pPr>
    </w:p>
    <w:p>
      <w:pPr>
        <w:pStyle w:val="Heading1"/>
      </w:pPr>
      <w:r>
        <w:t>11. API-запити та відповіді (приклади)</w:t>
      </w:r>
    </w:p>
    <w:p>
      <w:pPr>
        <w:pStyle w:val="Code"/>
      </w:pPr>
      <w:r>
        <w:t>POST /api/v1/auth/register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"username": "oleksii",</w:t>
      </w:r>
    </w:p>
    <w:p>
      <w:pPr>
        <w:pStyle w:val="Code"/>
      </w:pPr>
      <w:r>
        <w:t xml:space="preserve">  "email": "oleksii@example.com",</w:t>
      </w:r>
    </w:p>
    <w:p>
      <w:pPr>
        <w:pStyle w:val="Code"/>
      </w:pPr>
      <w:r>
        <w:t xml:space="preserve">  "password": "strong-example-password"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POST /api/v1/auctions</w:t>
      </w:r>
    </w:p>
    <w:p>
      <w:pPr>
        <w:pStyle w:val="Code"/>
      </w:pPr>
      <w:r>
        <w:t>Authorization: Bearer &lt;access_token&gt;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"title": "Mechanical Keyboard",</w:t>
      </w:r>
    </w:p>
    <w:p>
      <w:pPr>
        <w:pStyle w:val="Code"/>
      </w:pPr>
      <w:r>
        <w:t xml:space="preserve">  "description": "RGB keyboard",</w:t>
      </w:r>
    </w:p>
    <w:p>
      <w:pPr>
        <w:pStyle w:val="Code"/>
      </w:pPr>
      <w:r>
        <w:t xml:space="preserve">  "category": "electronics",</w:t>
      </w:r>
    </w:p>
    <w:p>
      <w:pPr>
        <w:pStyle w:val="Code"/>
      </w:pPr>
      <w:r>
        <w:t xml:space="preserve">  "starting_price": 50,</w:t>
      </w:r>
    </w:p>
    <w:p>
      <w:pPr>
        <w:pStyle w:val="Code"/>
      </w:pPr>
      <w:r>
        <w:t xml:space="preserve">  "min_bid_step": 5,</w:t>
      </w:r>
    </w:p>
    <w:p>
      <w:pPr>
        <w:pStyle w:val="Code"/>
      </w:pPr>
      <w:r>
        <w:t xml:space="preserve">  "starts_at": "2026-10-08T12:00:00Z",</w:t>
      </w:r>
    </w:p>
    <w:p>
      <w:pPr>
        <w:pStyle w:val="Code"/>
      </w:pPr>
      <w:r>
        <w:t xml:space="preserve">  "ends_at": "2026-10-10T12:00:00Z"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GET /api/v1/auctions?status=active&amp;category=electronics&amp;page=1&amp;page_size=20</w:t>
      </w:r>
    </w:p>
    <w:p>
      <w:pPr>
        <w:spacing w:after="0"/>
      </w:pPr>
    </w:p>
    <w:p>
      <w:pPr>
        <w:pStyle w:val="Heading1"/>
      </w:pPr>
      <w:r>
        <w:t>12. План задач для GitHub Issues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7"/>
        <w:gridCol w:w="3614"/>
        <w:gridCol w:w="3557"/>
      </w:tblGrid>
      <w:tr>
        <w:trPr>
          <w:cantSplit/>
        </w:trPr>
        <w:tc>
          <w:tcPr>
            <w:tcW w:type="dxa" w:w="3197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PR / Гілка</w:t>
            </w:r>
          </w:p>
        </w:tc>
        <w:tc>
          <w:tcPr>
            <w:tcW w:type="dxa" w:w="3197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Вміст</w:t>
            </w:r>
          </w:p>
        </w:tc>
        <w:tc>
          <w:tcPr>
            <w:tcW w:type="dxa" w:w="3197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Умова завершення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feature/auth-foundation</w:t>
            </w:r>
          </w:p>
        </w:tc>
        <w:tc>
          <w:tcPr>
            <w:tcW w:type="dxa" w:w="361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Security, Settings, get_current_user, DTO</w:t>
            </w:r>
          </w:p>
        </w:tc>
        <w:tc>
          <w:tcPr>
            <w:tcW w:type="dxa" w:w="3557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Swagger та тести 401/200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feature/user-auth</w:t>
            </w:r>
          </w:p>
        </w:tc>
        <w:tc>
          <w:tcPr>
            <w:tcW w:type="dxa" w:w="361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Реєстрація, login, profile, індекс users.email</w:t>
            </w:r>
          </w:p>
        </w:tc>
        <w:tc>
          <w:tcPr>
            <w:tcW w:type="dxa" w:w="355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Безпека і успішні auth-тести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feature/auction-crud</w:t>
            </w:r>
          </w:p>
        </w:tc>
        <w:tc>
          <w:tcPr>
            <w:tcW w:type="dxa" w:w="361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Моделі/DTO Auction, create/get/edit/publish/cancel</w:t>
            </w:r>
          </w:p>
        </w:tc>
        <w:tc>
          <w:tcPr>
            <w:tcW w:type="dxa" w:w="3557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CRUD та ownership-тести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feature/auction-images</w:t>
            </w:r>
          </w:p>
        </w:tc>
        <w:tc>
          <w:tcPr>
            <w:tcW w:type="dxa" w:w="361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Cloudinary, images routes, cleanup</w:t>
            </w:r>
          </w:p>
        </w:tc>
        <w:tc>
          <w:tcPr>
            <w:tcW w:type="dxa" w:w="355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Фото, обкладинка, негативні кейси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feature/auction-list</w:t>
            </w:r>
          </w:p>
        </w:tc>
        <w:tc>
          <w:tcPr>
            <w:tcW w:type="dxa" w:w="361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Каталог, search, filter, sort, pagination</w:t>
            </w:r>
          </w:p>
        </w:tc>
        <w:tc>
          <w:tcPr>
            <w:tcW w:type="dxa" w:w="3557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Правильні totals і effective status</w:t>
            </w:r>
          </w:p>
        </w:tc>
      </w:tr>
      <w:tr>
        <w:trPr>
          <w:cantSplit/>
        </w:trPr>
        <w:tc>
          <w:tcPr>
            <w:tcW w:type="dxa" w:w="234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feature/backend-deploy</w:t>
            </w:r>
          </w:p>
        </w:tc>
        <w:tc>
          <w:tcPr>
            <w:tcW w:type="dxa" w:w="361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CORS, router integration, README, CI/deploy</w:t>
            </w:r>
          </w:p>
        </w:tc>
        <w:tc>
          <w:tcPr>
            <w:tcW w:type="dxa" w:w="3557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Health і API доступні на staging</w:t>
            </w:r>
          </w:p>
        </w:tc>
      </w:tr>
    </w:tbl>
    <w:p>
      <w:pPr>
        <w:spacing w:after="0"/>
      </w:pPr>
    </w:p>
    <w:p>
      <w:pPr>
        <w:pStyle w:val="Heading1"/>
      </w:pPr>
      <w:r>
        <w:t>13. Приймальні тести та Definition of Done</w:t>
      </w:r>
    </w:p>
    <w:p>
      <w:pPr>
        <w:spacing w:after="40"/>
      </w:pPr>
      <w:r>
        <w:t>☐  Реєстрація працює; повторний email повертає 409, password_hash ніколи не виходить назовні.</w:t>
      </w:r>
    </w:p>
    <w:p>
      <w:pPr>
        <w:spacing w:after="40"/>
      </w:pPr>
      <w:r>
        <w:t>☐  Login повертає валідний JWT; прострочений, змінений та відсутній токен відхиляються.</w:t>
      </w:r>
    </w:p>
    <w:p>
      <w:pPr>
        <w:spacing w:after="40"/>
      </w:pPr>
      <w:r>
        <w:t>☐  GET /users/me працює через get_current_user; чужий профіль не розкриває email.</w:t>
      </w:r>
    </w:p>
    <w:p>
      <w:pPr>
        <w:spacing w:after="40"/>
      </w:pPr>
      <w:r>
        <w:t>☐  Створення лоту зберігає seller_id із JWT; неможливо підставити чужого власника.</w:t>
      </w:r>
    </w:p>
    <w:p>
      <w:pPr>
        <w:spacing w:after="40"/>
      </w:pPr>
      <w:r>
        <w:t>☐  Publish/cancel/update виконують ownership + умовні перевірки статусу; ціна і winner не редагуються напряму.</w:t>
      </w:r>
    </w:p>
    <w:p>
      <w:pPr>
        <w:spacing w:after="40"/>
      </w:pPr>
      <w:r>
        <w:t>☐  Пошук, фільтр, сортування, пагінація; завершені за ends_at не входять у active.</w:t>
      </w:r>
    </w:p>
    <w:p>
      <w:pPr>
        <w:spacing w:after="40"/>
      </w:pPr>
      <w:r>
        <w:t>☐  Фото через Cloudinary: декілька зображень, cover, видалення; cleanup при помилці.</w:t>
      </w:r>
    </w:p>
    <w:p>
      <w:pPr>
        <w:spacing w:after="40"/>
      </w:pPr>
      <w:r>
        <w:t>☐  Settings читає .env/env; секретів немає в git, логах та OpenAPI-відповідях.</w:t>
      </w:r>
    </w:p>
    <w:p>
      <w:pPr>
        <w:spacing w:after="40"/>
      </w:pPr>
      <w:r>
        <w:t>☐  Swagger /docs показує узгоджені схеми й маршрути; Frontend контракт перевірено.</w:t>
      </w:r>
    </w:p>
    <w:p>
      <w:pPr>
        <w:spacing w:after="40"/>
      </w:pPr>
      <w:r>
        <w:t>☐  python -m ruff check app tests, python -m pytest tests -q проходять; PR має опис і рев’ю.</w:t>
      </w:r>
    </w:p>
    <w:p>
      <w:pPr>
        <w:pStyle w:val="Heading1"/>
      </w:pPr>
      <w:r>
        <w:t>14. Передача результатів розробнику 2 / Frontend</w:t>
      </w:r>
    </w:p>
    <w:p>
      <w:pPr>
        <w:pStyle w:val="ListBullet"/>
        <w:spacing w:after="40"/>
      </w:pPr>
      <w:r>
        <w:t>Передати сигнатуру get_current_user і модель авторизованого користувача; зафіксувати обробку 401/403.</w:t>
      </w:r>
    </w:p>
    <w:p>
      <w:pPr>
        <w:pStyle w:val="ListBullet"/>
        <w:spacing w:after="40"/>
      </w:pPr>
      <w:r>
        <w:t>Передати остаточні поля Auction, правила status/scheduled/finished та політику cancel/update.</w:t>
      </w:r>
    </w:p>
    <w:p>
      <w:pPr>
        <w:pStyle w:val="ListBullet"/>
        <w:spacing w:after="40"/>
      </w:pPr>
      <w:r>
        <w:t>Передати зразки JSON з /auth/register, /auth/login, /auctions, /auctions/{id}, /images у README чи OpenAPI.</w:t>
      </w:r>
    </w:p>
    <w:p>
      <w:pPr>
        <w:pStyle w:val="ListBullet"/>
        <w:spacing w:after="40"/>
      </w:pPr>
      <w:r>
        <w:t>Погоджувати зміни в `models/auction.py` і індекси ставок із розробником 2.</w:t>
      </w:r>
    </w:p>
    <w:p>
      <w:pPr>
        <w:pStyle w:val="ListBullet"/>
        <w:spacing w:after="40"/>
      </w:pPr>
      <w:r>
        <w:t>Не вважати реалізацією Backend лише відображення маршруту в Swagger: кожен endpoint має мати робочий тест.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09" w:right="1123" w:bottom="1037" w:left="1195" w:header="461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579"/>
        <w:sz w:val="16"/>
      </w:rPr>
      <w:t xml:space="preserve">Технічне завдання  •  v1.0  |  Сторінка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26579"/>
        <w:sz w:val="16"/>
      </w:rPr>
      <w:t>MINI AUCTION  /  BACKEND TEAM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1" w:lineRule="auto"/>
    </w:pPr>
    <w:rPr>
      <w:rFonts w:ascii="Arial" w:hAnsi="Arial" w:eastAsia="Arial" w:cs="Arial"/>
      <w:b w:val="0"/>
      <w:color w:val="1B2B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734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4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44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7" w:lineRule="auto"/>
      <w:ind w:left="230"/>
    </w:pPr>
    <w:rPr>
      <w:rFonts w:ascii="Consolas" w:hAnsi="Consolas" w:eastAsia="Consolas" w:cs="Consolas"/>
      <w:b w:val="0"/>
      <w:color w:val="17344C"/>
      <w:sz w:val="16"/>
    </w:rPr>
  </w:style>
  <w:style w:type="paragraph" w:customStyle="1" w:styleId="SmallLabel">
    <w:name w:val="Small Label"/>
    <w:pPr>
      <w:spacing w:after="80"/>
    </w:pPr>
    <w:rPr>
      <w:rFonts w:ascii="Arial" w:hAnsi="Arial" w:eastAsia="Arial" w:cs="Arial"/>
      <w:b/>
      <w:color w:val="087E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